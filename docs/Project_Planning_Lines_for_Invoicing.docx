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240B" w14:textId="77777777" w:rsidR="003B59CA" w:rsidRDefault="00A12DC4">
      <w:pPr>
        <w:jc w:val="center"/>
      </w:pPr>
      <w:r>
        <w:rPr>
          <w:b/>
          <w:color w:val="1F3964"/>
          <w:sz w:val="48"/>
        </w:rPr>
        <w:t>Project Planning Lines for Invoicing</w:t>
      </w:r>
    </w:p>
    <w:p w14:paraId="6005A9F0" w14:textId="77777777" w:rsidR="003B59CA" w:rsidRDefault="00A12DC4">
      <w:pPr>
        <w:jc w:val="center"/>
      </w:pPr>
      <w:r>
        <w:rPr>
          <w:sz w:val="28"/>
        </w:rPr>
        <w:t>DailyOptimizer Extension - Day-Planning-to-Invoice, Release 1 - Technical Documentation</w:t>
      </w:r>
    </w:p>
    <w:p w14:paraId="54554443" w14:textId="77777777" w:rsidR="003B59CA" w:rsidRDefault="003B59CA"/>
    <w:p w14:paraId="6628A3A4" w14:textId="77777777" w:rsidR="003B59CA" w:rsidRDefault="00A12DC4">
      <w:pPr>
        <w:jc w:val="center"/>
      </w:pPr>
      <w:r>
        <w:rPr>
          <w:sz w:val="20"/>
        </w:rPr>
        <w:t>Extension: DailyOptimizer  |  Publisher: Optimizers  |  Version: 28.0.0.3</w:t>
      </w:r>
      <w:r>
        <w:rPr>
          <w:sz w:val="20"/>
        </w:rPr>
        <w:br/>
        <w:t>BC Runtime: 15.0  |  Generated: 13 July 2026 11:40</w:t>
      </w:r>
    </w:p>
    <w:p w14:paraId="401ABA99" w14:textId="77777777" w:rsidR="003B59CA" w:rsidRDefault="00A12DC4">
      <w:r>
        <w:br w:type="page"/>
      </w:r>
    </w:p>
    <w:p w14:paraId="5C754843" w14:textId="77777777" w:rsidR="003B59CA" w:rsidRDefault="00A12DC4">
      <w:pPr>
        <w:pStyle w:val="Heading1"/>
      </w:pPr>
      <w:r>
        <w:lastRenderedPageBreak/>
        <w:t>1. Overview</w:t>
      </w:r>
    </w:p>
    <w:p w14:paraId="1A621386" w14:textId="77777777" w:rsidR="003B59CA" w:rsidRDefault="00A12DC4">
      <w:r>
        <w:t xml:space="preserve">This document covers the full implementation of "Project Planning Lines for Invoicing" (the Day-Planning-to-Invoice Release 1 feature) in the DailyOptimizer AL extension for Microsoft Dynamics 365 Business Central. It implements the design in "Day_Planning2Invoice.docx" (Release 1 scope): realized Day Planning usage is posted to standard BC Job Ledger Entries (pre-existing traceability, unchanged by this feature), then summarized - grouped by Skill - into standard Project Planning Lines (Job Planning Line) </w:t>
      </w:r>
      <w:r>
        <w:t>ready for the native BC invoice flow, while a lean link table preserves a one-to-many trace from each summary line back to the individual posted usage entries behind it.</w:t>
      </w:r>
    </w:p>
    <w:p w14:paraId="3F93C5B6" w14:textId="77777777" w:rsidR="003B59CA" w:rsidRDefault="00A12DC4">
      <w:r>
        <w:t>The commercial invoice therefore stays summarized per Skill/Invoice Resource, while the customer-facing detail report can still show the real per-resource hours behind each summary line. Standard BC invoice creation (Project Planning Lines -&gt; Sales Invoice -&gt; Posted Sales Invoice) is used unchanged from the generated Job Planning Lines onward - this feature only bridges "posted Day Planning usage" to "billable Job Planning Line".</w:t>
      </w:r>
    </w:p>
    <w:p w14:paraId="23149C47" w14:textId="77777777" w:rsidR="003B59CA" w:rsidRDefault="00A12DC4">
      <w:pPr>
        <w:pStyle w:val="Heading2"/>
      </w:pPr>
      <w:r>
        <w:t>1.1  End-to-End Flow</w:t>
      </w:r>
    </w:p>
    <w:tbl>
      <w:tblPr>
        <w:tblStyle w:val="TableGrid"/>
        <w:tblW w:w="0" w:type="auto"/>
        <w:tblLook w:val="04A0" w:firstRow="1" w:lastRow="0" w:firstColumn="1" w:lastColumn="0" w:noHBand="0" w:noVBand="1"/>
      </w:tblPr>
      <w:tblGrid>
        <w:gridCol w:w="3282"/>
        <w:gridCol w:w="6340"/>
      </w:tblGrid>
      <w:tr w:rsidR="003B59CA" w14:paraId="777CA06B" w14:textId="77777777">
        <w:tc>
          <w:tcPr>
            <w:tcW w:w="850" w:type="dxa"/>
            <w:shd w:val="clear" w:color="auto" w:fill="1F3964"/>
          </w:tcPr>
          <w:p w14:paraId="68BC1C5E" w14:textId="77777777" w:rsidR="003B59CA" w:rsidRDefault="00A12DC4">
            <w:r>
              <w:rPr>
                <w:b/>
                <w:color w:val="FFFFFF"/>
                <w:sz w:val="20"/>
              </w:rPr>
              <w:t>Step</w:t>
            </w:r>
          </w:p>
        </w:tc>
        <w:tc>
          <w:tcPr>
            <w:tcW w:w="8787" w:type="dxa"/>
            <w:shd w:val="clear" w:color="auto" w:fill="1F3964"/>
          </w:tcPr>
          <w:p w14:paraId="1399346B" w14:textId="77777777" w:rsidR="003B59CA" w:rsidRDefault="00A12DC4">
            <w:r>
              <w:rPr>
                <w:b/>
                <w:color w:val="FFFFFF"/>
                <w:sz w:val="20"/>
              </w:rPr>
              <w:t>Description</w:t>
            </w:r>
          </w:p>
        </w:tc>
      </w:tr>
      <w:tr w:rsidR="003B59CA" w14:paraId="618C156A" w14:textId="77777777">
        <w:tc>
          <w:tcPr>
            <w:tcW w:w="4703" w:type="dxa"/>
            <w:shd w:val="clear" w:color="auto" w:fill="EBF3FB"/>
          </w:tcPr>
          <w:p w14:paraId="032327E1" w14:textId="77777777" w:rsidR="003B59CA" w:rsidRDefault="00A12DC4">
            <w:r>
              <w:rPr>
                <w:sz w:val="20"/>
              </w:rPr>
              <w:t>1</w:t>
            </w:r>
          </w:p>
        </w:tc>
        <w:tc>
          <w:tcPr>
            <w:tcW w:w="4703" w:type="dxa"/>
            <w:shd w:val="clear" w:color="auto" w:fill="EBF3FB"/>
          </w:tcPr>
          <w:p w14:paraId="76BD91B7" w14:textId="77777777" w:rsidR="003B59CA" w:rsidRDefault="00A12DC4">
            <w:r>
              <w:rPr>
                <w:sz w:val="20"/>
              </w:rPr>
              <w:t>Day Planning line is realized/posted -&gt; standard BC Job Ledger Entry is created (and, for Resource lines, a Res. Ledger Entry). Pre-existing behaviour, not part of this feature - see codeunit 50603 "EventSubs" section below for how the link back to the originating Day Planning row is recorded at that moment.</w:t>
            </w:r>
          </w:p>
        </w:tc>
      </w:tr>
      <w:tr w:rsidR="003B59CA" w14:paraId="01F0FECA" w14:textId="77777777">
        <w:tc>
          <w:tcPr>
            <w:tcW w:w="4703" w:type="dxa"/>
          </w:tcPr>
          <w:p w14:paraId="561E5EB2" w14:textId="77777777" w:rsidR="003B59CA" w:rsidRDefault="00A12DC4">
            <w:r>
              <w:rPr>
                <w:sz w:val="20"/>
              </w:rPr>
              <w:t>2</w:t>
            </w:r>
          </w:p>
        </w:tc>
        <w:tc>
          <w:tcPr>
            <w:tcW w:w="4703" w:type="dxa"/>
          </w:tcPr>
          <w:p w14:paraId="6623AEAD" w14:textId="77777777" w:rsidR="003B59CA" w:rsidRDefault="00A12DC4">
            <w:r>
              <w:rPr>
                <w:sz w:val="20"/>
              </w:rPr>
              <w:t>User runs "Prepare Invoice Lines" (or its batch-report / multi-select variants) from the Day Plannings list or the Work Order card.</w:t>
            </w:r>
          </w:p>
        </w:tc>
      </w:tr>
      <w:tr w:rsidR="003B59CA" w14:paraId="06B487B9" w14:textId="77777777">
        <w:tc>
          <w:tcPr>
            <w:tcW w:w="4703" w:type="dxa"/>
            <w:shd w:val="clear" w:color="auto" w:fill="EBF3FB"/>
          </w:tcPr>
          <w:p w14:paraId="156B39FE" w14:textId="77777777" w:rsidR="003B59CA" w:rsidRDefault="00A12DC4">
            <w:r>
              <w:rPr>
                <w:sz w:val="20"/>
              </w:rPr>
              <w:t>3</w:t>
            </w:r>
          </w:p>
        </w:tc>
        <w:tc>
          <w:tcPr>
            <w:tcW w:w="4703" w:type="dxa"/>
            <w:shd w:val="clear" w:color="auto" w:fill="EBF3FB"/>
          </w:tcPr>
          <w:p w14:paraId="4D9C7800" w14:textId="77777777" w:rsidR="003B59CA" w:rsidRDefault="00A12DC4">
            <w:r>
              <w:rPr>
                <w:sz w:val="20"/>
              </w:rPr>
              <w:t>Codeunit 50607 "Job Invoice Prep. Mgt." selects posted, not-yet-linked Day Planning rows, resolves each ones Skill -&gt; "Invoice Resource No.", and groups candidates by Job No. + Job Task No. + Invoice Resource No. + Unit of Measure.</w:t>
            </w:r>
          </w:p>
        </w:tc>
      </w:tr>
      <w:tr w:rsidR="003B59CA" w14:paraId="1BE3E802" w14:textId="77777777">
        <w:tc>
          <w:tcPr>
            <w:tcW w:w="4703" w:type="dxa"/>
          </w:tcPr>
          <w:p w14:paraId="56C77103" w14:textId="77777777" w:rsidR="003B59CA" w:rsidRDefault="00A12DC4">
            <w:r>
              <w:rPr>
                <w:sz w:val="20"/>
              </w:rPr>
              <w:t>4</w:t>
            </w:r>
          </w:p>
        </w:tc>
        <w:tc>
          <w:tcPr>
            <w:tcW w:w="4703" w:type="dxa"/>
          </w:tcPr>
          <w:p w14:paraId="3C4771C2" w14:textId="77777777" w:rsidR="003B59CA" w:rsidRDefault="00A12DC4">
            <w:r>
              <w:rPr>
                <w:sz w:val="20"/>
              </w:rPr>
              <w:t>One billable Job Planning Line is created per group (Type = Resource, Line Type = Billable), and one "Job Ledger Invoice Link" row is written per included usage entry, pointing at that summary line.</w:t>
            </w:r>
          </w:p>
        </w:tc>
      </w:tr>
      <w:tr w:rsidR="003B59CA" w14:paraId="4C4F0358" w14:textId="77777777">
        <w:tc>
          <w:tcPr>
            <w:tcW w:w="4703" w:type="dxa"/>
            <w:shd w:val="clear" w:color="auto" w:fill="EBF3FB"/>
          </w:tcPr>
          <w:p w14:paraId="114867FA" w14:textId="77777777" w:rsidR="003B59CA" w:rsidRDefault="00A12DC4">
            <w:r>
              <w:rPr>
                <w:sz w:val="20"/>
              </w:rPr>
              <w:t>5</w:t>
            </w:r>
          </w:p>
        </w:tc>
        <w:tc>
          <w:tcPr>
            <w:tcW w:w="4703" w:type="dxa"/>
            <w:shd w:val="clear" w:color="auto" w:fill="EBF3FB"/>
          </w:tcPr>
          <w:p w14:paraId="21C98DBB" w14:textId="77777777" w:rsidR="003B59CA" w:rsidRDefault="00A12DC4">
            <w:r>
              <w:rPr>
                <w:sz w:val="20"/>
              </w:rPr>
              <w:t>Standard BC invoice flow continues unchanged: Project Planning Lines -&gt; Sales Invoice -&gt; Posted Sales Invoice.</w:t>
            </w:r>
          </w:p>
        </w:tc>
      </w:tr>
      <w:tr w:rsidR="003B59CA" w14:paraId="2303CD7A" w14:textId="77777777">
        <w:tc>
          <w:tcPr>
            <w:tcW w:w="4703" w:type="dxa"/>
          </w:tcPr>
          <w:p w14:paraId="0E401A98" w14:textId="77777777" w:rsidR="003B59CA" w:rsidRDefault="00A12DC4">
            <w:r>
              <w:rPr>
                <w:sz w:val="20"/>
              </w:rPr>
              <w:t>6</w:t>
            </w:r>
          </w:p>
        </w:tc>
        <w:tc>
          <w:tcPr>
            <w:tcW w:w="4703" w:type="dxa"/>
          </w:tcPr>
          <w:p w14:paraId="4C48E19B" w14:textId="77777777" w:rsidR="003B59CA" w:rsidRDefault="00A12DC4">
            <w:r>
              <w:rPr>
                <w:sz w:val="20"/>
              </w:rPr>
              <w:t>Report 50606 "Job Planning Line Usage Detail" (or the drilldown on page 50681) lets anyone trace a summary Job Planning Line back to the individual posted usage entries/resources behind it, for customer-facing detail or support.</w:t>
            </w:r>
          </w:p>
        </w:tc>
      </w:tr>
    </w:tbl>
    <w:p w14:paraId="63EE96D0" w14:textId="77777777" w:rsidR="003B59CA" w:rsidRDefault="003B59CA"/>
    <w:tbl>
      <w:tblPr>
        <w:tblStyle w:val="TableGrid"/>
        <w:tblW w:w="0" w:type="auto"/>
        <w:tblLook w:val="04A0" w:firstRow="1" w:lastRow="0" w:firstColumn="1" w:lastColumn="0" w:noHBand="0" w:noVBand="1"/>
      </w:tblPr>
      <w:tblGrid>
        <w:gridCol w:w="9406"/>
      </w:tblGrid>
      <w:tr w:rsidR="003B59CA" w14:paraId="095CA769" w14:textId="77777777">
        <w:tc>
          <w:tcPr>
            <w:tcW w:w="9406" w:type="dxa"/>
            <w:shd w:val="clear" w:color="auto" w:fill="FFF2CC"/>
          </w:tcPr>
          <w:p w14:paraId="531C8D11" w14:textId="77777777" w:rsidR="003B59CA" w:rsidRDefault="00A12DC4">
            <w:r>
              <w:rPr>
                <w:sz w:val="20"/>
              </w:rPr>
              <w:t>Key Design Decision</w:t>
            </w:r>
            <w:r>
              <w:rPr>
                <w:sz w:val="20"/>
              </w:rPr>
              <w:br/>
            </w:r>
            <w:r>
              <w:rPr>
                <w:sz w:val="20"/>
              </w:rPr>
              <w:t>Grouping key = Job No. + Job Task No. + Skills Invoice Resource No. + Unit of Measure Code - NOT Unit Price. Unit Price is resolved once per group via standard Job Planning Line field-validation (resource price list / job price group / work type), exactly as a manual planning-line entry would resolve it. This is the one open design decision the original design doc explicitly left to the programmer.</w:t>
            </w:r>
          </w:p>
        </w:tc>
      </w:tr>
    </w:tbl>
    <w:p w14:paraId="428F1FA4" w14:textId="77777777" w:rsidR="003B59CA" w:rsidRDefault="003B59CA"/>
    <w:p w14:paraId="07BDAEC6" w14:textId="77777777" w:rsidR="003B59CA" w:rsidRDefault="00A12DC4">
      <w:pPr>
        <w:pStyle w:val="Heading1"/>
      </w:pPr>
      <w:r>
        <w:t>2. Complete Object Inventory</w:t>
      </w:r>
    </w:p>
    <w:p w14:paraId="12E68D64" w14:textId="77777777" w:rsidR="003B59CA" w:rsidRDefault="00A12DC4">
      <w:r>
        <w:t>The following AL objects were created or modified as part of this feature:</w:t>
      </w:r>
    </w:p>
    <w:tbl>
      <w:tblPr>
        <w:tblStyle w:val="TableGrid"/>
        <w:tblW w:w="0" w:type="auto"/>
        <w:tblLook w:val="04A0" w:firstRow="1" w:lastRow="0" w:firstColumn="1" w:lastColumn="0" w:noHBand="0" w:noVBand="1"/>
      </w:tblPr>
      <w:tblGrid>
        <w:gridCol w:w="1441"/>
        <w:gridCol w:w="1303"/>
        <w:gridCol w:w="1997"/>
        <w:gridCol w:w="1395"/>
        <w:gridCol w:w="3486"/>
      </w:tblGrid>
      <w:tr w:rsidR="003B59CA" w14:paraId="6B17CEDF" w14:textId="77777777" w:rsidTr="00EE5F89">
        <w:tc>
          <w:tcPr>
            <w:tcW w:w="1441" w:type="dxa"/>
            <w:shd w:val="clear" w:color="auto" w:fill="1F3964"/>
          </w:tcPr>
          <w:p w14:paraId="31CAF64B" w14:textId="77777777" w:rsidR="003B59CA" w:rsidRDefault="00A12DC4">
            <w:r>
              <w:rPr>
                <w:b/>
                <w:color w:val="FFFFFF"/>
                <w:sz w:val="20"/>
              </w:rPr>
              <w:lastRenderedPageBreak/>
              <w:t>Object Type</w:t>
            </w:r>
          </w:p>
        </w:tc>
        <w:tc>
          <w:tcPr>
            <w:tcW w:w="1303" w:type="dxa"/>
            <w:shd w:val="clear" w:color="auto" w:fill="1F3964"/>
          </w:tcPr>
          <w:p w14:paraId="5257613A" w14:textId="77777777" w:rsidR="003B59CA" w:rsidRDefault="00A12DC4">
            <w:r>
              <w:rPr>
                <w:b/>
                <w:color w:val="FFFFFF"/>
                <w:sz w:val="20"/>
              </w:rPr>
              <w:t>Object ID</w:t>
            </w:r>
          </w:p>
        </w:tc>
        <w:tc>
          <w:tcPr>
            <w:tcW w:w="1997" w:type="dxa"/>
            <w:shd w:val="clear" w:color="auto" w:fill="1F3964"/>
          </w:tcPr>
          <w:p w14:paraId="7D39E0EF" w14:textId="77777777" w:rsidR="003B59CA" w:rsidRDefault="00A12DC4">
            <w:r>
              <w:rPr>
                <w:b/>
                <w:color w:val="FFFFFF"/>
                <w:sz w:val="20"/>
              </w:rPr>
              <w:t>Object Name</w:t>
            </w:r>
          </w:p>
        </w:tc>
        <w:tc>
          <w:tcPr>
            <w:tcW w:w="1395" w:type="dxa"/>
            <w:shd w:val="clear" w:color="auto" w:fill="1F3964"/>
          </w:tcPr>
          <w:p w14:paraId="30771C1F" w14:textId="77777777" w:rsidR="003B59CA" w:rsidRDefault="00A12DC4">
            <w:r>
              <w:rPr>
                <w:b/>
                <w:color w:val="FFFFFF"/>
                <w:sz w:val="20"/>
              </w:rPr>
              <w:t>Status</w:t>
            </w:r>
          </w:p>
        </w:tc>
        <w:tc>
          <w:tcPr>
            <w:tcW w:w="3486" w:type="dxa"/>
            <w:shd w:val="clear" w:color="auto" w:fill="1F3964"/>
          </w:tcPr>
          <w:p w14:paraId="647EAF4B" w14:textId="77777777" w:rsidR="003B59CA" w:rsidRDefault="00A12DC4">
            <w:r>
              <w:rPr>
                <w:b/>
                <w:color w:val="FFFFFF"/>
                <w:sz w:val="20"/>
              </w:rPr>
              <w:t>Change Summary</w:t>
            </w:r>
          </w:p>
        </w:tc>
      </w:tr>
      <w:tr w:rsidR="003B59CA" w14:paraId="5832C779" w14:textId="77777777" w:rsidTr="00EE5F89">
        <w:tc>
          <w:tcPr>
            <w:tcW w:w="1441" w:type="dxa"/>
            <w:shd w:val="clear" w:color="auto" w:fill="EBF3FB"/>
          </w:tcPr>
          <w:p w14:paraId="0B68402B" w14:textId="77777777" w:rsidR="003B59CA" w:rsidRDefault="00A12DC4">
            <w:r>
              <w:rPr>
                <w:sz w:val="20"/>
              </w:rPr>
              <w:t>Table</w:t>
            </w:r>
          </w:p>
        </w:tc>
        <w:tc>
          <w:tcPr>
            <w:tcW w:w="1303" w:type="dxa"/>
            <w:shd w:val="clear" w:color="auto" w:fill="EBF3FB"/>
          </w:tcPr>
          <w:p w14:paraId="39726E8A" w14:textId="77777777" w:rsidR="003B59CA" w:rsidRDefault="00A12DC4">
            <w:r>
              <w:rPr>
                <w:sz w:val="20"/>
              </w:rPr>
              <w:t>50614</w:t>
            </w:r>
          </w:p>
        </w:tc>
        <w:tc>
          <w:tcPr>
            <w:tcW w:w="1997" w:type="dxa"/>
            <w:shd w:val="clear" w:color="auto" w:fill="EBF3FB"/>
          </w:tcPr>
          <w:p w14:paraId="76077175" w14:textId="77777777" w:rsidR="003B59CA" w:rsidRDefault="00A12DC4">
            <w:r>
              <w:rPr>
                <w:sz w:val="20"/>
              </w:rPr>
              <w:t>Job Ledger Invoice Link</w:t>
            </w:r>
          </w:p>
        </w:tc>
        <w:tc>
          <w:tcPr>
            <w:tcW w:w="1395" w:type="dxa"/>
            <w:shd w:val="clear" w:color="auto" w:fill="C6EFCE"/>
          </w:tcPr>
          <w:p w14:paraId="169880BB" w14:textId="77777777" w:rsidR="003B59CA" w:rsidRDefault="00A12DC4">
            <w:r>
              <w:rPr>
                <w:sz w:val="20"/>
              </w:rPr>
              <w:t>NEW</w:t>
            </w:r>
          </w:p>
        </w:tc>
        <w:tc>
          <w:tcPr>
            <w:tcW w:w="3486" w:type="dxa"/>
            <w:shd w:val="clear" w:color="auto" w:fill="EBF3FB"/>
          </w:tcPr>
          <w:p w14:paraId="738F36B6" w14:textId="77777777" w:rsidR="003B59CA" w:rsidRDefault="00A12DC4">
            <w:r>
              <w:rPr>
                <w:sz w:val="20"/>
              </w:rPr>
              <w:t>Traceability link: posted usage entry -&gt; summary Job Planning Line</w:t>
            </w:r>
          </w:p>
        </w:tc>
      </w:tr>
      <w:tr w:rsidR="003B59CA" w14:paraId="0F7F7E9B" w14:textId="77777777" w:rsidTr="00EE5F89">
        <w:tc>
          <w:tcPr>
            <w:tcW w:w="1441" w:type="dxa"/>
          </w:tcPr>
          <w:p w14:paraId="2F1B4167" w14:textId="77777777" w:rsidR="003B59CA" w:rsidRDefault="00A12DC4">
            <w:r>
              <w:rPr>
                <w:sz w:val="20"/>
              </w:rPr>
              <w:t>Table Extension</w:t>
            </w:r>
          </w:p>
        </w:tc>
        <w:tc>
          <w:tcPr>
            <w:tcW w:w="1303" w:type="dxa"/>
          </w:tcPr>
          <w:p w14:paraId="43A8DB18" w14:textId="77777777" w:rsidR="003B59CA" w:rsidRDefault="00A12DC4">
            <w:r>
              <w:rPr>
                <w:sz w:val="20"/>
              </w:rPr>
              <w:t>50609</w:t>
            </w:r>
          </w:p>
        </w:tc>
        <w:tc>
          <w:tcPr>
            <w:tcW w:w="1997" w:type="dxa"/>
          </w:tcPr>
          <w:p w14:paraId="3FE9F6EB" w14:textId="77777777" w:rsidR="003B59CA" w:rsidRDefault="00A12DC4">
            <w:r>
              <w:rPr>
                <w:sz w:val="20"/>
              </w:rPr>
              <w:t>Opt. Skill Code</w:t>
            </w:r>
          </w:p>
        </w:tc>
        <w:tc>
          <w:tcPr>
            <w:tcW w:w="1395" w:type="dxa"/>
            <w:shd w:val="clear" w:color="auto" w:fill="C6EFCE"/>
          </w:tcPr>
          <w:p w14:paraId="0DB26EFD" w14:textId="77777777" w:rsidR="003B59CA" w:rsidRDefault="00A12DC4">
            <w:r>
              <w:rPr>
                <w:sz w:val="20"/>
              </w:rPr>
              <w:t>NEW</w:t>
            </w:r>
          </w:p>
        </w:tc>
        <w:tc>
          <w:tcPr>
            <w:tcW w:w="3486" w:type="dxa"/>
          </w:tcPr>
          <w:p w14:paraId="11589CAE" w14:textId="77777777" w:rsidR="003B59CA" w:rsidRDefault="00A12DC4">
            <w:r>
              <w:rPr>
                <w:sz w:val="20"/>
              </w:rPr>
              <w:t>Adds "Invoice Resource No." to standard Skill Code table</w:t>
            </w:r>
          </w:p>
        </w:tc>
      </w:tr>
      <w:tr w:rsidR="003B59CA" w14:paraId="03C793FF" w14:textId="77777777" w:rsidTr="00EE5F89">
        <w:tc>
          <w:tcPr>
            <w:tcW w:w="1441" w:type="dxa"/>
            <w:shd w:val="clear" w:color="auto" w:fill="EBF3FB"/>
          </w:tcPr>
          <w:p w14:paraId="2928A70C" w14:textId="77777777" w:rsidR="003B59CA" w:rsidRDefault="00A12DC4">
            <w:r>
              <w:rPr>
                <w:sz w:val="20"/>
              </w:rPr>
              <w:t>Codeunit</w:t>
            </w:r>
          </w:p>
        </w:tc>
        <w:tc>
          <w:tcPr>
            <w:tcW w:w="1303" w:type="dxa"/>
            <w:shd w:val="clear" w:color="auto" w:fill="EBF3FB"/>
          </w:tcPr>
          <w:p w14:paraId="179D4DAE" w14:textId="77777777" w:rsidR="003B59CA" w:rsidRDefault="00A12DC4">
            <w:r>
              <w:rPr>
                <w:sz w:val="20"/>
              </w:rPr>
              <w:t>50607</w:t>
            </w:r>
          </w:p>
        </w:tc>
        <w:tc>
          <w:tcPr>
            <w:tcW w:w="1997" w:type="dxa"/>
            <w:shd w:val="clear" w:color="auto" w:fill="EBF3FB"/>
          </w:tcPr>
          <w:p w14:paraId="08B9C948" w14:textId="77777777" w:rsidR="003B59CA" w:rsidRDefault="00A12DC4">
            <w:r>
              <w:rPr>
                <w:sz w:val="20"/>
              </w:rPr>
              <w:t>Job Invoice Prep. Mgt.</w:t>
            </w:r>
          </w:p>
        </w:tc>
        <w:tc>
          <w:tcPr>
            <w:tcW w:w="1395" w:type="dxa"/>
            <w:shd w:val="clear" w:color="auto" w:fill="C6EFCE"/>
          </w:tcPr>
          <w:p w14:paraId="5A6B840E" w14:textId="77777777" w:rsidR="003B59CA" w:rsidRDefault="00A12DC4">
            <w:r>
              <w:rPr>
                <w:sz w:val="20"/>
              </w:rPr>
              <w:t>NEW</w:t>
            </w:r>
          </w:p>
        </w:tc>
        <w:tc>
          <w:tcPr>
            <w:tcW w:w="3486" w:type="dxa"/>
            <w:shd w:val="clear" w:color="auto" w:fill="EBF3FB"/>
          </w:tcPr>
          <w:p w14:paraId="69B5F010" w14:textId="77777777" w:rsidR="003B59CA" w:rsidRDefault="00A12DC4">
            <w:r>
              <w:rPr>
                <w:sz w:val="20"/>
              </w:rPr>
              <w:t>Core business logic: selects, groups, and creates billable Job Planning Lines</w:t>
            </w:r>
          </w:p>
        </w:tc>
      </w:tr>
      <w:tr w:rsidR="003B59CA" w14:paraId="5917AA8A" w14:textId="77777777" w:rsidTr="00EE5F89">
        <w:tc>
          <w:tcPr>
            <w:tcW w:w="1441" w:type="dxa"/>
          </w:tcPr>
          <w:p w14:paraId="1A854C9F" w14:textId="77777777" w:rsidR="003B59CA" w:rsidRDefault="00A12DC4">
            <w:r>
              <w:rPr>
                <w:sz w:val="20"/>
              </w:rPr>
              <w:t>Codeunit</w:t>
            </w:r>
          </w:p>
        </w:tc>
        <w:tc>
          <w:tcPr>
            <w:tcW w:w="1303" w:type="dxa"/>
          </w:tcPr>
          <w:p w14:paraId="06D91EF8" w14:textId="77777777" w:rsidR="003B59CA" w:rsidRDefault="00A12DC4">
            <w:r>
              <w:rPr>
                <w:sz w:val="20"/>
              </w:rPr>
              <w:t>50603</w:t>
            </w:r>
          </w:p>
        </w:tc>
        <w:tc>
          <w:tcPr>
            <w:tcW w:w="1997" w:type="dxa"/>
          </w:tcPr>
          <w:p w14:paraId="5285D434" w14:textId="77777777" w:rsidR="003B59CA" w:rsidRDefault="00A12DC4">
            <w:r>
              <w:rPr>
                <w:sz w:val="20"/>
              </w:rPr>
              <w:t>EventSubs</w:t>
            </w:r>
          </w:p>
        </w:tc>
        <w:tc>
          <w:tcPr>
            <w:tcW w:w="1395" w:type="dxa"/>
          </w:tcPr>
          <w:p w14:paraId="732AACFF" w14:textId="77777777" w:rsidR="003B59CA" w:rsidRDefault="00A12DC4">
            <w:r>
              <w:rPr>
                <w:sz w:val="20"/>
              </w:rPr>
              <w:t>Modified</w:t>
            </w:r>
          </w:p>
        </w:tc>
        <w:tc>
          <w:tcPr>
            <w:tcW w:w="3486" w:type="dxa"/>
          </w:tcPr>
          <w:p w14:paraId="473BB83C" w14:textId="77777777" w:rsidR="003B59CA" w:rsidRDefault="00A12DC4">
            <w:r>
              <w:rPr>
                <w:sz w:val="20"/>
              </w:rPr>
              <w:t>Adds delete-cleanup subscriber on Job Planning Line OnAfterDeleteEvent</w:t>
            </w:r>
          </w:p>
        </w:tc>
      </w:tr>
      <w:tr w:rsidR="003B59CA" w14:paraId="134FE4DE" w14:textId="77777777" w:rsidTr="00EE5F89">
        <w:tc>
          <w:tcPr>
            <w:tcW w:w="1441" w:type="dxa"/>
            <w:shd w:val="clear" w:color="auto" w:fill="EBF3FB"/>
          </w:tcPr>
          <w:p w14:paraId="7BF65AAD" w14:textId="77777777" w:rsidR="003B59CA" w:rsidRDefault="00A12DC4">
            <w:r>
              <w:rPr>
                <w:sz w:val="20"/>
              </w:rPr>
              <w:t>Report</w:t>
            </w:r>
          </w:p>
        </w:tc>
        <w:tc>
          <w:tcPr>
            <w:tcW w:w="1303" w:type="dxa"/>
            <w:shd w:val="clear" w:color="auto" w:fill="EBF3FB"/>
          </w:tcPr>
          <w:p w14:paraId="3501AA4A" w14:textId="77777777" w:rsidR="003B59CA" w:rsidRDefault="00A12DC4">
            <w:r>
              <w:rPr>
                <w:sz w:val="20"/>
              </w:rPr>
              <w:t>50606</w:t>
            </w:r>
          </w:p>
        </w:tc>
        <w:tc>
          <w:tcPr>
            <w:tcW w:w="1997" w:type="dxa"/>
            <w:shd w:val="clear" w:color="auto" w:fill="EBF3FB"/>
          </w:tcPr>
          <w:p w14:paraId="1BEEB413" w14:textId="77777777" w:rsidR="003B59CA" w:rsidRDefault="00A12DC4">
            <w:r>
              <w:rPr>
                <w:sz w:val="20"/>
              </w:rPr>
              <w:t>Job Planning Line Usage Detail</w:t>
            </w:r>
          </w:p>
        </w:tc>
        <w:tc>
          <w:tcPr>
            <w:tcW w:w="1395" w:type="dxa"/>
            <w:shd w:val="clear" w:color="auto" w:fill="C6EFCE"/>
          </w:tcPr>
          <w:p w14:paraId="2F7EF28D" w14:textId="77777777" w:rsidR="003B59CA" w:rsidRDefault="00A12DC4">
            <w:r>
              <w:rPr>
                <w:sz w:val="20"/>
              </w:rPr>
              <w:t>NEW</w:t>
            </w:r>
          </w:p>
        </w:tc>
        <w:tc>
          <w:tcPr>
            <w:tcW w:w="3486" w:type="dxa"/>
            <w:shd w:val="clear" w:color="auto" w:fill="EBF3FB"/>
          </w:tcPr>
          <w:p w14:paraId="342BE729" w14:textId="77777777" w:rsidR="003B59CA" w:rsidRDefault="00A12DC4">
            <w:r>
              <w:rPr>
                <w:sz w:val="20"/>
              </w:rPr>
              <w:t>Customer detail hours report - traces a summary line to its usage entries</w:t>
            </w:r>
          </w:p>
        </w:tc>
      </w:tr>
      <w:tr w:rsidR="003B59CA" w14:paraId="7AF0D190" w14:textId="77777777" w:rsidTr="00EE5F89">
        <w:tc>
          <w:tcPr>
            <w:tcW w:w="1441" w:type="dxa"/>
          </w:tcPr>
          <w:p w14:paraId="7B0BCB5F" w14:textId="77777777" w:rsidR="003B59CA" w:rsidRDefault="00A12DC4">
            <w:r>
              <w:rPr>
                <w:sz w:val="20"/>
              </w:rPr>
              <w:t>Report</w:t>
            </w:r>
          </w:p>
        </w:tc>
        <w:tc>
          <w:tcPr>
            <w:tcW w:w="1303" w:type="dxa"/>
          </w:tcPr>
          <w:p w14:paraId="0E85FA98" w14:textId="77777777" w:rsidR="003B59CA" w:rsidRDefault="00A12DC4">
            <w:r>
              <w:rPr>
                <w:sz w:val="20"/>
              </w:rPr>
              <w:t>50607</w:t>
            </w:r>
          </w:p>
        </w:tc>
        <w:tc>
          <w:tcPr>
            <w:tcW w:w="1997" w:type="dxa"/>
          </w:tcPr>
          <w:p w14:paraId="44EB4F18" w14:textId="77777777" w:rsidR="003B59CA" w:rsidRDefault="00A12DC4">
            <w:r>
              <w:rPr>
                <w:sz w:val="20"/>
              </w:rPr>
              <w:t>Prepare Proj. Planning Lines</w:t>
            </w:r>
          </w:p>
        </w:tc>
        <w:tc>
          <w:tcPr>
            <w:tcW w:w="1395" w:type="dxa"/>
            <w:shd w:val="clear" w:color="auto" w:fill="C6EFCE"/>
          </w:tcPr>
          <w:p w14:paraId="12461633" w14:textId="77777777" w:rsidR="003B59CA" w:rsidRDefault="00A12DC4">
            <w:r>
              <w:rPr>
                <w:sz w:val="20"/>
              </w:rPr>
              <w:t>NEW</w:t>
            </w:r>
          </w:p>
        </w:tc>
        <w:tc>
          <w:tcPr>
            <w:tcW w:w="3486" w:type="dxa"/>
          </w:tcPr>
          <w:p w14:paraId="25CE6B23" w14:textId="77777777" w:rsidR="003B59CA" w:rsidRDefault="00A12DC4">
            <w:r>
              <w:rPr>
                <w:sz w:val="20"/>
              </w:rPr>
              <w:t>Batch-report entry point with request-page filtering</w:t>
            </w:r>
          </w:p>
        </w:tc>
      </w:tr>
      <w:tr w:rsidR="00EE5F89" w14:paraId="7FCCDE2B" w14:textId="77777777" w:rsidTr="00EE5F89">
        <w:tc>
          <w:tcPr>
            <w:tcW w:w="1441" w:type="dxa"/>
          </w:tcPr>
          <w:p w14:paraId="03A475D4" w14:textId="70E35C2E" w:rsidR="00EE5F89" w:rsidRDefault="00EE5F89">
            <w:r>
              <w:rPr>
                <w:sz w:val="20"/>
              </w:rPr>
              <w:t>Page</w:t>
            </w:r>
          </w:p>
        </w:tc>
        <w:tc>
          <w:tcPr>
            <w:tcW w:w="1303" w:type="dxa"/>
          </w:tcPr>
          <w:p w14:paraId="57490AE0" w14:textId="07380CC1" w:rsidR="00EE5F89" w:rsidRDefault="00EE5F89">
            <w:r>
              <w:rPr>
                <w:sz w:val="20"/>
              </w:rPr>
              <w:t>50630</w:t>
            </w:r>
          </w:p>
        </w:tc>
        <w:tc>
          <w:tcPr>
            <w:tcW w:w="1997" w:type="dxa"/>
          </w:tcPr>
          <w:p w14:paraId="28330A72" w14:textId="28772D7C" w:rsidR="00EE5F89" w:rsidRDefault="00EE5F89">
            <w:r>
              <w:rPr>
                <w:sz w:val="20"/>
              </w:rPr>
              <w:t>Day Plannings</w:t>
            </w:r>
          </w:p>
        </w:tc>
        <w:tc>
          <w:tcPr>
            <w:tcW w:w="1395" w:type="dxa"/>
          </w:tcPr>
          <w:p w14:paraId="49246D70" w14:textId="70EAACFA" w:rsidR="00EE5F89" w:rsidRDefault="00EE5F89">
            <w:r>
              <w:rPr>
                <w:sz w:val="20"/>
              </w:rPr>
              <w:t>Modified</w:t>
            </w:r>
          </w:p>
        </w:tc>
        <w:tc>
          <w:tcPr>
            <w:tcW w:w="3486" w:type="dxa"/>
          </w:tcPr>
          <w:p w14:paraId="15873A1B" w14:textId="33E0263E" w:rsidR="00EE5F89" w:rsidRDefault="00EE5F89">
            <w:r>
              <w:rPr>
                <w:sz w:val="20"/>
              </w:rPr>
              <w:t>Added "Invoicing" action group with 3 actions (see Section 6.1)</w:t>
            </w:r>
          </w:p>
        </w:tc>
      </w:tr>
      <w:tr w:rsidR="00EE5F89" w14:paraId="3A50A1A0" w14:textId="77777777" w:rsidTr="00EE5F89">
        <w:tc>
          <w:tcPr>
            <w:tcW w:w="1441" w:type="dxa"/>
            <w:shd w:val="clear" w:color="auto" w:fill="EBF3FB"/>
          </w:tcPr>
          <w:p w14:paraId="717418F2" w14:textId="4B8CB6D6" w:rsidR="00EE5F89" w:rsidRDefault="00EE5F89">
            <w:r>
              <w:rPr>
                <w:sz w:val="20"/>
              </w:rPr>
              <w:t>Page</w:t>
            </w:r>
          </w:p>
        </w:tc>
        <w:tc>
          <w:tcPr>
            <w:tcW w:w="1303" w:type="dxa"/>
            <w:shd w:val="clear" w:color="auto" w:fill="EBF3FB"/>
          </w:tcPr>
          <w:p w14:paraId="0DEDE98A" w14:textId="25B90D93" w:rsidR="00EE5F89" w:rsidRDefault="00EE5F89">
            <w:r>
              <w:rPr>
                <w:sz w:val="20"/>
              </w:rPr>
              <w:t>50662</w:t>
            </w:r>
          </w:p>
        </w:tc>
        <w:tc>
          <w:tcPr>
            <w:tcW w:w="1997" w:type="dxa"/>
            <w:shd w:val="clear" w:color="auto" w:fill="EBF3FB"/>
          </w:tcPr>
          <w:p w14:paraId="7B24FCB7" w14:textId="1262A157" w:rsidR="00EE5F89" w:rsidRDefault="00EE5F89">
            <w:r>
              <w:rPr>
                <w:sz w:val="20"/>
              </w:rPr>
              <w:t>Workorder Card</w:t>
            </w:r>
          </w:p>
        </w:tc>
        <w:tc>
          <w:tcPr>
            <w:tcW w:w="1395" w:type="dxa"/>
            <w:shd w:val="clear" w:color="auto" w:fill="EBF3FB"/>
          </w:tcPr>
          <w:p w14:paraId="54FFF16A" w14:textId="241E50CE" w:rsidR="00EE5F89" w:rsidRDefault="00EE5F89">
            <w:r>
              <w:rPr>
                <w:sz w:val="20"/>
              </w:rPr>
              <w:t>Modified</w:t>
            </w:r>
          </w:p>
        </w:tc>
        <w:tc>
          <w:tcPr>
            <w:tcW w:w="3486" w:type="dxa"/>
            <w:shd w:val="clear" w:color="auto" w:fill="EBF3FB"/>
          </w:tcPr>
          <w:p w14:paraId="79DD4FF0" w14:textId="5FB79A40" w:rsidR="00EE5F89" w:rsidRDefault="00EE5F89">
            <w:r>
              <w:rPr>
                <w:sz w:val="20"/>
              </w:rPr>
              <w:t>Added "Prepare Invoice Lines" action</w:t>
            </w:r>
          </w:p>
        </w:tc>
      </w:tr>
      <w:tr w:rsidR="00EE5F89" w14:paraId="6E699FC0" w14:textId="77777777" w:rsidTr="00EE5F89">
        <w:tc>
          <w:tcPr>
            <w:tcW w:w="1441" w:type="dxa"/>
          </w:tcPr>
          <w:p w14:paraId="42553F48" w14:textId="6097FDDF" w:rsidR="00EE5F89" w:rsidRDefault="00EE5F89">
            <w:r>
              <w:rPr>
                <w:sz w:val="20"/>
              </w:rPr>
              <w:t>Page</w:t>
            </w:r>
          </w:p>
        </w:tc>
        <w:tc>
          <w:tcPr>
            <w:tcW w:w="1303" w:type="dxa"/>
          </w:tcPr>
          <w:p w14:paraId="5B6983EC" w14:textId="2B383E97" w:rsidR="00EE5F89" w:rsidRDefault="00EE5F89">
            <w:r>
              <w:rPr>
                <w:sz w:val="20"/>
              </w:rPr>
              <w:t>50681</w:t>
            </w:r>
          </w:p>
        </w:tc>
        <w:tc>
          <w:tcPr>
            <w:tcW w:w="1997" w:type="dxa"/>
          </w:tcPr>
          <w:p w14:paraId="79F6DB9C" w14:textId="7015D55A" w:rsidR="00EE5F89" w:rsidRDefault="00EE5F89">
            <w:r>
              <w:rPr>
                <w:sz w:val="20"/>
              </w:rPr>
              <w:t>Job Ledger Invoice Link</w:t>
            </w:r>
          </w:p>
        </w:tc>
        <w:tc>
          <w:tcPr>
            <w:tcW w:w="1395" w:type="dxa"/>
            <w:shd w:val="clear" w:color="auto" w:fill="C6EFCE"/>
          </w:tcPr>
          <w:p w14:paraId="0E53D893" w14:textId="6D3C8B0F" w:rsidR="00EE5F89" w:rsidRDefault="00EE5F89">
            <w:r>
              <w:rPr>
                <w:sz w:val="20"/>
              </w:rPr>
              <w:t>NEW</w:t>
            </w:r>
          </w:p>
        </w:tc>
        <w:tc>
          <w:tcPr>
            <w:tcW w:w="3486" w:type="dxa"/>
          </w:tcPr>
          <w:p w14:paraId="41A83E44" w14:textId="5A55367D" w:rsidR="00EE5F89" w:rsidRDefault="00EE5F89">
            <w:r>
              <w:rPr>
                <w:sz w:val="20"/>
              </w:rPr>
              <w:t>Read-only traceability list, with drilldown to the summary line</w:t>
            </w:r>
          </w:p>
        </w:tc>
      </w:tr>
      <w:tr w:rsidR="00EE5F89" w14:paraId="35DF4C8B" w14:textId="77777777" w:rsidTr="00EE5F89">
        <w:tc>
          <w:tcPr>
            <w:tcW w:w="1441" w:type="dxa"/>
            <w:shd w:val="clear" w:color="auto" w:fill="EBF3FB"/>
          </w:tcPr>
          <w:p w14:paraId="65227BEA" w14:textId="44AC98D8" w:rsidR="00EE5F89" w:rsidRDefault="00EE5F89">
            <w:r>
              <w:rPr>
                <w:sz w:val="20"/>
              </w:rPr>
              <w:t>Page Extension</w:t>
            </w:r>
          </w:p>
        </w:tc>
        <w:tc>
          <w:tcPr>
            <w:tcW w:w="1303" w:type="dxa"/>
            <w:shd w:val="clear" w:color="auto" w:fill="EBF3FB"/>
          </w:tcPr>
          <w:p w14:paraId="76F8A0E3" w14:textId="72DE9DDB" w:rsidR="00EE5F89" w:rsidRDefault="00EE5F89">
            <w:r>
              <w:rPr>
                <w:sz w:val="20"/>
              </w:rPr>
              <w:t>50626</w:t>
            </w:r>
          </w:p>
        </w:tc>
        <w:tc>
          <w:tcPr>
            <w:tcW w:w="1997" w:type="dxa"/>
            <w:shd w:val="clear" w:color="auto" w:fill="EBF3FB"/>
          </w:tcPr>
          <w:p w14:paraId="3B411F59" w14:textId="75565EDB" w:rsidR="00EE5F89" w:rsidRDefault="00EE5F89">
            <w:r>
              <w:rPr>
                <w:sz w:val="20"/>
              </w:rPr>
              <w:t>Skill Codes Opt.</w:t>
            </w:r>
          </w:p>
        </w:tc>
        <w:tc>
          <w:tcPr>
            <w:tcW w:w="1395" w:type="dxa"/>
            <w:shd w:val="clear" w:color="auto" w:fill="C6EFCE"/>
          </w:tcPr>
          <w:p w14:paraId="4C5C6EFA" w14:textId="4F1059E4" w:rsidR="00EE5F89" w:rsidRDefault="00EE5F89">
            <w:r>
              <w:rPr>
                <w:sz w:val="20"/>
              </w:rPr>
              <w:t>NEW</w:t>
            </w:r>
          </w:p>
        </w:tc>
        <w:tc>
          <w:tcPr>
            <w:tcW w:w="3486" w:type="dxa"/>
            <w:shd w:val="clear" w:color="auto" w:fill="EBF3FB"/>
          </w:tcPr>
          <w:p w14:paraId="111A37E7" w14:textId="05ADC0A5" w:rsidR="00EE5F89" w:rsidRDefault="00EE5F89">
            <w:r>
              <w:rPr>
                <w:sz w:val="20"/>
              </w:rPr>
              <w:t>Adds "Invoice Resource No." field to the standard Skill Codes page</w:t>
            </w:r>
          </w:p>
        </w:tc>
      </w:tr>
      <w:tr w:rsidR="00EE5F89" w14:paraId="7F560E6A" w14:textId="77777777" w:rsidTr="00EE5F89">
        <w:tc>
          <w:tcPr>
            <w:tcW w:w="1441" w:type="dxa"/>
          </w:tcPr>
          <w:p w14:paraId="5288501B" w14:textId="03C6FFC3" w:rsidR="00EE5F89" w:rsidRDefault="00EE5F89">
            <w:r>
              <w:rPr>
                <w:sz w:val="20"/>
              </w:rPr>
              <w:t>Page</w:t>
            </w:r>
          </w:p>
        </w:tc>
        <w:tc>
          <w:tcPr>
            <w:tcW w:w="1303" w:type="dxa"/>
          </w:tcPr>
          <w:p w14:paraId="5275ECF5" w14:textId="524D8595" w:rsidR="00EE5F89" w:rsidRDefault="00EE5F89">
            <w:r>
              <w:rPr>
                <w:sz w:val="20"/>
              </w:rPr>
              <w:t>50612</w:t>
            </w:r>
          </w:p>
        </w:tc>
        <w:tc>
          <w:tcPr>
            <w:tcW w:w="1997" w:type="dxa"/>
          </w:tcPr>
          <w:p w14:paraId="111041FB" w14:textId="4778E1F4" w:rsidR="00EE5F89" w:rsidRDefault="00EE5F89">
            <w:r>
              <w:rPr>
                <w:sz w:val="20"/>
              </w:rPr>
              <w:t>Planning Role Center</w:t>
            </w:r>
          </w:p>
        </w:tc>
        <w:tc>
          <w:tcPr>
            <w:tcW w:w="1395" w:type="dxa"/>
          </w:tcPr>
          <w:p w14:paraId="37BFFEE5" w14:textId="0A509F55" w:rsidR="00EE5F89" w:rsidRDefault="00EE5F89">
            <w:r>
              <w:rPr>
                <w:sz w:val="20"/>
              </w:rPr>
              <w:t>Modified</w:t>
            </w:r>
          </w:p>
        </w:tc>
        <w:tc>
          <w:tcPr>
            <w:tcW w:w="3486" w:type="dxa"/>
          </w:tcPr>
          <w:p w14:paraId="5BA26052" w14:textId="7896E803" w:rsidR="00EE5F89" w:rsidRDefault="00EE5F89">
            <w:r>
              <w:rPr>
                <w:sz w:val="20"/>
              </w:rPr>
              <w:t>Added "Skill Codes" and "Job Ledger Invoice Link" nav actions</w:t>
            </w:r>
          </w:p>
        </w:tc>
      </w:tr>
      <w:tr w:rsidR="00EE5F89" w14:paraId="75BEF7F2" w14:textId="77777777" w:rsidTr="00EE5F89">
        <w:tc>
          <w:tcPr>
            <w:tcW w:w="1441" w:type="dxa"/>
          </w:tcPr>
          <w:p w14:paraId="2373F68A" w14:textId="6EA1B9E1" w:rsidR="00EE5F89" w:rsidRDefault="00EE5F89"/>
        </w:tc>
        <w:tc>
          <w:tcPr>
            <w:tcW w:w="1303" w:type="dxa"/>
          </w:tcPr>
          <w:p w14:paraId="32C5D3B1" w14:textId="76B0906E" w:rsidR="00EE5F89" w:rsidRDefault="00EE5F89"/>
        </w:tc>
        <w:tc>
          <w:tcPr>
            <w:tcW w:w="1997" w:type="dxa"/>
          </w:tcPr>
          <w:p w14:paraId="6A56F2AF" w14:textId="40C8E972" w:rsidR="00EE5F89" w:rsidRDefault="00EE5F89"/>
        </w:tc>
        <w:tc>
          <w:tcPr>
            <w:tcW w:w="1395" w:type="dxa"/>
          </w:tcPr>
          <w:p w14:paraId="24A9050F" w14:textId="662F547B" w:rsidR="00EE5F89" w:rsidRDefault="00EE5F89"/>
        </w:tc>
        <w:tc>
          <w:tcPr>
            <w:tcW w:w="3486" w:type="dxa"/>
          </w:tcPr>
          <w:p w14:paraId="0333CFFE" w14:textId="201BD10B" w:rsidR="00EE5F89" w:rsidRDefault="00EE5F89"/>
        </w:tc>
      </w:tr>
    </w:tbl>
    <w:p w14:paraId="3A3AF35B" w14:textId="77777777" w:rsidR="003B59CA" w:rsidRDefault="003B59CA"/>
    <w:tbl>
      <w:tblPr>
        <w:tblStyle w:val="TableGrid"/>
        <w:tblW w:w="0" w:type="auto"/>
        <w:tblLook w:val="04A0" w:firstRow="1" w:lastRow="0" w:firstColumn="1" w:lastColumn="0" w:noHBand="0" w:noVBand="1"/>
      </w:tblPr>
      <w:tblGrid>
        <w:gridCol w:w="9406"/>
      </w:tblGrid>
      <w:tr w:rsidR="003B59CA" w14:paraId="6C2868C2" w14:textId="77777777">
        <w:tc>
          <w:tcPr>
            <w:tcW w:w="9406" w:type="dxa"/>
            <w:shd w:val="clear" w:color="auto" w:fill="D6E4F7"/>
          </w:tcPr>
          <w:p w14:paraId="0296BEF5" w14:textId="77777777" w:rsidR="003B59CA" w:rsidRDefault="00A12DC4">
            <w:r>
              <w:rPr>
                <w:sz w:val="20"/>
              </w:rPr>
              <w:t>ID Namespace Note</w:t>
            </w:r>
            <w:r>
              <w:rPr>
                <w:sz w:val="20"/>
              </w:rPr>
              <w:br/>
            </w:r>
            <w:r>
              <w:rPr>
                <w:sz w:val="20"/>
              </w:rPr>
              <w:t>Report 50607 (a Report object) and Codeunit 50607 (a Codeunit object) intentionally share the numeric ID 50607 - AL object IDs are namespaced per object TYPE, so this is not a collision. Likewise Page 50612 "Planning Role Center" is a pre-existing object only modified by this feature, unrelated to Codeunit/Report 50612 (which do not exist).</w:t>
            </w:r>
          </w:p>
        </w:tc>
      </w:tr>
    </w:tbl>
    <w:p w14:paraId="6547DDAD" w14:textId="77777777" w:rsidR="003B59CA" w:rsidRDefault="003B59CA"/>
    <w:p w14:paraId="111028B7" w14:textId="77777777" w:rsidR="003B59CA" w:rsidRDefault="00A12DC4">
      <w:pPr>
        <w:pStyle w:val="Heading1"/>
      </w:pPr>
      <w:r>
        <w:t>3. Data Model</w:t>
      </w:r>
    </w:p>
    <w:p w14:paraId="33F6B96A" w14:textId="77777777" w:rsidR="003B59CA" w:rsidRDefault="00A12DC4">
      <w:pPr>
        <w:pStyle w:val="Heading2"/>
      </w:pPr>
      <w:r>
        <w:t>3.1  Table 50614 "Job Ledger Invoice Link" [NEW]</w:t>
      </w:r>
    </w:p>
    <w:p w14:paraId="1B33F58C" w14:textId="77777777" w:rsidR="003B59CA" w:rsidRDefault="00A12DC4">
      <w:r>
        <w:t>A small, intentionally non-batch companion table. One row per posted Job Ledger Entry (resource usage) that has been rolled into a billable Job Planning Line. It exists purely for performance, anti-double-invoicing, and drilldown from a summary line back to its detailed usage entries - it does not replace or duplicate the Job Ledger Entry itself.</w:t>
      </w:r>
    </w:p>
    <w:tbl>
      <w:tblPr>
        <w:tblStyle w:val="TableGrid"/>
        <w:tblW w:w="0" w:type="auto"/>
        <w:tblLook w:val="04A0" w:firstRow="1" w:lastRow="0" w:firstColumn="1" w:lastColumn="0" w:noHBand="0" w:noVBand="1"/>
      </w:tblPr>
      <w:tblGrid>
        <w:gridCol w:w="1365"/>
        <w:gridCol w:w="1873"/>
        <w:gridCol w:w="1505"/>
        <w:gridCol w:w="1494"/>
        <w:gridCol w:w="3385"/>
      </w:tblGrid>
      <w:tr w:rsidR="003B59CA" w14:paraId="43C4F296" w14:textId="77777777">
        <w:tc>
          <w:tcPr>
            <w:tcW w:w="737" w:type="dxa"/>
            <w:shd w:val="clear" w:color="auto" w:fill="1F3964"/>
          </w:tcPr>
          <w:p w14:paraId="335FADC3" w14:textId="77777777" w:rsidR="003B59CA" w:rsidRDefault="00A12DC4">
            <w:r>
              <w:rPr>
                <w:b/>
                <w:color w:val="FFFFFF"/>
                <w:sz w:val="20"/>
              </w:rPr>
              <w:t>Field No.</w:t>
            </w:r>
          </w:p>
        </w:tc>
        <w:tc>
          <w:tcPr>
            <w:tcW w:w="2551" w:type="dxa"/>
            <w:shd w:val="clear" w:color="auto" w:fill="1F3964"/>
          </w:tcPr>
          <w:p w14:paraId="7899EAA0" w14:textId="77777777" w:rsidR="003B59CA" w:rsidRDefault="00A12DC4">
            <w:r>
              <w:rPr>
                <w:b/>
                <w:color w:val="FFFFFF"/>
                <w:sz w:val="20"/>
              </w:rPr>
              <w:t>Field Name</w:t>
            </w:r>
          </w:p>
        </w:tc>
        <w:tc>
          <w:tcPr>
            <w:tcW w:w="1247" w:type="dxa"/>
            <w:shd w:val="clear" w:color="auto" w:fill="1F3964"/>
          </w:tcPr>
          <w:p w14:paraId="43CB05B2" w14:textId="77777777" w:rsidR="003B59CA" w:rsidRDefault="00A12DC4">
            <w:r>
              <w:rPr>
                <w:b/>
                <w:color w:val="FFFFFF"/>
                <w:sz w:val="20"/>
              </w:rPr>
              <w:t>Type</w:t>
            </w:r>
          </w:p>
        </w:tc>
        <w:tc>
          <w:tcPr>
            <w:tcW w:w="1134" w:type="dxa"/>
            <w:shd w:val="clear" w:color="auto" w:fill="1F3964"/>
          </w:tcPr>
          <w:p w14:paraId="5EA64405" w14:textId="77777777" w:rsidR="003B59CA" w:rsidRDefault="00A12DC4">
            <w:r>
              <w:rPr>
                <w:b/>
                <w:color w:val="FFFFFF"/>
                <w:sz w:val="20"/>
              </w:rPr>
              <w:t>Editable</w:t>
            </w:r>
          </w:p>
        </w:tc>
        <w:tc>
          <w:tcPr>
            <w:tcW w:w="4535" w:type="dxa"/>
            <w:shd w:val="clear" w:color="auto" w:fill="1F3964"/>
          </w:tcPr>
          <w:p w14:paraId="2B8C6329" w14:textId="77777777" w:rsidR="003B59CA" w:rsidRDefault="00A12DC4">
            <w:r>
              <w:rPr>
                <w:b/>
                <w:color w:val="FFFFFF"/>
                <w:sz w:val="20"/>
              </w:rPr>
              <w:t>Purpose</w:t>
            </w:r>
          </w:p>
        </w:tc>
      </w:tr>
      <w:tr w:rsidR="003B59CA" w14:paraId="1E489153" w14:textId="77777777">
        <w:tc>
          <w:tcPr>
            <w:tcW w:w="1881" w:type="dxa"/>
            <w:shd w:val="clear" w:color="auto" w:fill="EBF3FB"/>
          </w:tcPr>
          <w:p w14:paraId="759B4466" w14:textId="77777777" w:rsidR="003B59CA" w:rsidRDefault="00A12DC4">
            <w:r>
              <w:rPr>
                <w:sz w:val="20"/>
              </w:rPr>
              <w:t>1</w:t>
            </w:r>
          </w:p>
        </w:tc>
        <w:tc>
          <w:tcPr>
            <w:tcW w:w="1881" w:type="dxa"/>
            <w:shd w:val="clear" w:color="auto" w:fill="EBF3FB"/>
          </w:tcPr>
          <w:p w14:paraId="609BEA13" w14:textId="77777777" w:rsidR="003B59CA" w:rsidRDefault="00A12DC4">
            <w:r>
              <w:rPr>
                <w:sz w:val="20"/>
              </w:rPr>
              <w:t>Job Ledger Entry No.</w:t>
            </w:r>
          </w:p>
        </w:tc>
        <w:tc>
          <w:tcPr>
            <w:tcW w:w="1881" w:type="dxa"/>
            <w:shd w:val="clear" w:color="auto" w:fill="EBF3FB"/>
          </w:tcPr>
          <w:p w14:paraId="586FBFD4" w14:textId="77777777" w:rsidR="003B59CA" w:rsidRDefault="00A12DC4">
            <w:r>
              <w:rPr>
                <w:sz w:val="20"/>
              </w:rPr>
              <w:t>Integer</w:t>
            </w:r>
          </w:p>
        </w:tc>
        <w:tc>
          <w:tcPr>
            <w:tcW w:w="1881" w:type="dxa"/>
            <w:shd w:val="clear" w:color="auto" w:fill="EBF3FB"/>
          </w:tcPr>
          <w:p w14:paraId="521F1B8E" w14:textId="77777777" w:rsidR="003B59CA" w:rsidRDefault="00A12DC4">
            <w:r>
              <w:rPr>
                <w:sz w:val="20"/>
              </w:rPr>
              <w:t>No</w:t>
            </w:r>
          </w:p>
        </w:tc>
        <w:tc>
          <w:tcPr>
            <w:tcW w:w="1881" w:type="dxa"/>
            <w:shd w:val="clear" w:color="auto" w:fill="EBF3FB"/>
          </w:tcPr>
          <w:p w14:paraId="0E70F3E0" w14:textId="77777777" w:rsidR="003B59CA" w:rsidRDefault="00A12DC4">
            <w:r>
              <w:rPr>
                <w:sz w:val="20"/>
              </w:rPr>
              <w:t>Primary Key (Clustered). TableRelation to "Job Ledger Entry"."Entry No.". The PK on this field ALONE is what prevents double-invoicing: a usage entry can only ever be linked to one invoice planning line, ever.</w:t>
            </w:r>
          </w:p>
        </w:tc>
      </w:tr>
      <w:tr w:rsidR="003B59CA" w14:paraId="0BB69BD0" w14:textId="77777777">
        <w:tc>
          <w:tcPr>
            <w:tcW w:w="1881" w:type="dxa"/>
          </w:tcPr>
          <w:p w14:paraId="60FBD26D" w14:textId="77777777" w:rsidR="003B59CA" w:rsidRDefault="00A12DC4">
            <w:r>
              <w:rPr>
                <w:sz w:val="20"/>
              </w:rPr>
              <w:t>2</w:t>
            </w:r>
          </w:p>
        </w:tc>
        <w:tc>
          <w:tcPr>
            <w:tcW w:w="1881" w:type="dxa"/>
          </w:tcPr>
          <w:p w14:paraId="37C47F0F" w14:textId="77777777" w:rsidR="003B59CA" w:rsidRDefault="00A12DC4">
            <w:r>
              <w:rPr>
                <w:sz w:val="20"/>
              </w:rPr>
              <w:t>Job No.</w:t>
            </w:r>
          </w:p>
        </w:tc>
        <w:tc>
          <w:tcPr>
            <w:tcW w:w="1881" w:type="dxa"/>
          </w:tcPr>
          <w:p w14:paraId="084B25AA" w14:textId="77777777" w:rsidR="003B59CA" w:rsidRDefault="00A12DC4">
            <w:r>
              <w:rPr>
                <w:sz w:val="20"/>
              </w:rPr>
              <w:t>Code[20]</w:t>
            </w:r>
          </w:p>
        </w:tc>
        <w:tc>
          <w:tcPr>
            <w:tcW w:w="1881" w:type="dxa"/>
          </w:tcPr>
          <w:p w14:paraId="45F09B9C" w14:textId="77777777" w:rsidR="003B59CA" w:rsidRDefault="00A12DC4">
            <w:r>
              <w:rPr>
                <w:sz w:val="20"/>
              </w:rPr>
              <w:t>No</w:t>
            </w:r>
          </w:p>
        </w:tc>
        <w:tc>
          <w:tcPr>
            <w:tcW w:w="1881" w:type="dxa"/>
          </w:tcPr>
          <w:p w14:paraId="3A8E99FF" w14:textId="77777777" w:rsidR="003B59CA" w:rsidRDefault="00A12DC4">
            <w:r>
              <w:rPr>
                <w:sz w:val="20"/>
              </w:rPr>
              <w:t xml:space="preserve">TableRelation to Job. Denormalized from the Job Planning Line for direct </w:t>
            </w:r>
            <w:r>
              <w:rPr>
                <w:sz w:val="20"/>
              </w:rPr>
              <w:lastRenderedPageBreak/>
              <w:t>filtering/reporting.</w:t>
            </w:r>
          </w:p>
        </w:tc>
      </w:tr>
      <w:tr w:rsidR="003B59CA" w14:paraId="62097D3C" w14:textId="77777777">
        <w:tc>
          <w:tcPr>
            <w:tcW w:w="1881" w:type="dxa"/>
            <w:shd w:val="clear" w:color="auto" w:fill="EBF3FB"/>
          </w:tcPr>
          <w:p w14:paraId="77843BAC" w14:textId="77777777" w:rsidR="003B59CA" w:rsidRDefault="00A12DC4">
            <w:r>
              <w:rPr>
                <w:sz w:val="20"/>
              </w:rPr>
              <w:lastRenderedPageBreak/>
              <w:t>3</w:t>
            </w:r>
          </w:p>
        </w:tc>
        <w:tc>
          <w:tcPr>
            <w:tcW w:w="1881" w:type="dxa"/>
            <w:shd w:val="clear" w:color="auto" w:fill="EBF3FB"/>
          </w:tcPr>
          <w:p w14:paraId="26F22FC5" w14:textId="77777777" w:rsidR="003B59CA" w:rsidRDefault="00A12DC4">
            <w:r>
              <w:rPr>
                <w:sz w:val="20"/>
              </w:rPr>
              <w:t>Job Task No.</w:t>
            </w:r>
          </w:p>
        </w:tc>
        <w:tc>
          <w:tcPr>
            <w:tcW w:w="1881" w:type="dxa"/>
            <w:shd w:val="clear" w:color="auto" w:fill="EBF3FB"/>
          </w:tcPr>
          <w:p w14:paraId="341F5CD4" w14:textId="77777777" w:rsidR="003B59CA" w:rsidRDefault="00A12DC4">
            <w:r>
              <w:rPr>
                <w:sz w:val="20"/>
              </w:rPr>
              <w:t>Code[20]</w:t>
            </w:r>
          </w:p>
        </w:tc>
        <w:tc>
          <w:tcPr>
            <w:tcW w:w="1881" w:type="dxa"/>
            <w:shd w:val="clear" w:color="auto" w:fill="EBF3FB"/>
          </w:tcPr>
          <w:p w14:paraId="3238F6B3" w14:textId="77777777" w:rsidR="003B59CA" w:rsidRDefault="00A12DC4">
            <w:r>
              <w:rPr>
                <w:sz w:val="20"/>
              </w:rPr>
              <w:t>No</w:t>
            </w:r>
          </w:p>
        </w:tc>
        <w:tc>
          <w:tcPr>
            <w:tcW w:w="1881" w:type="dxa"/>
            <w:shd w:val="clear" w:color="auto" w:fill="EBF3FB"/>
          </w:tcPr>
          <w:p w14:paraId="4E5D0805" w14:textId="77777777" w:rsidR="003B59CA" w:rsidRDefault="00A12DC4">
            <w:r>
              <w:rPr>
                <w:sz w:val="20"/>
              </w:rPr>
              <w:t>TableRelation to Job Task (scoped by Job No.).</w:t>
            </w:r>
          </w:p>
        </w:tc>
      </w:tr>
      <w:tr w:rsidR="003B59CA" w14:paraId="44DF526E" w14:textId="77777777">
        <w:tc>
          <w:tcPr>
            <w:tcW w:w="1881" w:type="dxa"/>
          </w:tcPr>
          <w:p w14:paraId="21164356" w14:textId="77777777" w:rsidR="003B59CA" w:rsidRDefault="00A12DC4">
            <w:r>
              <w:rPr>
                <w:sz w:val="20"/>
              </w:rPr>
              <w:t>4</w:t>
            </w:r>
          </w:p>
        </w:tc>
        <w:tc>
          <w:tcPr>
            <w:tcW w:w="1881" w:type="dxa"/>
          </w:tcPr>
          <w:p w14:paraId="6E21FA3A" w14:textId="77777777" w:rsidR="003B59CA" w:rsidRDefault="00A12DC4">
            <w:r>
              <w:rPr>
                <w:sz w:val="20"/>
              </w:rPr>
              <w:t>Invoice Job Planning Line No.</w:t>
            </w:r>
          </w:p>
        </w:tc>
        <w:tc>
          <w:tcPr>
            <w:tcW w:w="1881" w:type="dxa"/>
          </w:tcPr>
          <w:p w14:paraId="288987EC" w14:textId="77777777" w:rsidR="003B59CA" w:rsidRDefault="00A12DC4">
            <w:r>
              <w:rPr>
                <w:sz w:val="20"/>
              </w:rPr>
              <w:t>Integer</w:t>
            </w:r>
          </w:p>
        </w:tc>
        <w:tc>
          <w:tcPr>
            <w:tcW w:w="1881" w:type="dxa"/>
          </w:tcPr>
          <w:p w14:paraId="3F301E29" w14:textId="77777777" w:rsidR="003B59CA" w:rsidRDefault="00A12DC4">
            <w:r>
              <w:rPr>
                <w:sz w:val="20"/>
              </w:rPr>
              <w:t>No</w:t>
            </w:r>
          </w:p>
        </w:tc>
        <w:tc>
          <w:tcPr>
            <w:tcW w:w="1881" w:type="dxa"/>
          </w:tcPr>
          <w:p w14:paraId="3401D1ED" w14:textId="77777777" w:rsidR="003B59CA" w:rsidRDefault="00A12DC4">
            <w:r>
              <w:rPr>
                <w:sz w:val="20"/>
              </w:rPr>
              <w:t>The "Line No." of the billable Job Planning Line this usage entry was rolled into.</w:t>
            </w:r>
          </w:p>
        </w:tc>
      </w:tr>
      <w:tr w:rsidR="003B59CA" w14:paraId="15524901" w14:textId="77777777">
        <w:tc>
          <w:tcPr>
            <w:tcW w:w="1881" w:type="dxa"/>
            <w:shd w:val="clear" w:color="auto" w:fill="EBF3FB"/>
          </w:tcPr>
          <w:p w14:paraId="466A1DED" w14:textId="77777777" w:rsidR="003B59CA" w:rsidRDefault="00A12DC4">
            <w:r>
              <w:rPr>
                <w:sz w:val="20"/>
              </w:rPr>
              <w:t>5</w:t>
            </w:r>
          </w:p>
        </w:tc>
        <w:tc>
          <w:tcPr>
            <w:tcW w:w="1881" w:type="dxa"/>
            <w:shd w:val="clear" w:color="auto" w:fill="EBF3FB"/>
          </w:tcPr>
          <w:p w14:paraId="700AF060" w14:textId="77777777" w:rsidR="003B59CA" w:rsidRDefault="00A12DC4">
            <w:r>
              <w:rPr>
                <w:sz w:val="20"/>
              </w:rPr>
              <w:t>Skill Code</w:t>
            </w:r>
          </w:p>
        </w:tc>
        <w:tc>
          <w:tcPr>
            <w:tcW w:w="1881" w:type="dxa"/>
            <w:shd w:val="clear" w:color="auto" w:fill="EBF3FB"/>
          </w:tcPr>
          <w:p w14:paraId="6EB48690" w14:textId="77777777" w:rsidR="003B59CA" w:rsidRDefault="00A12DC4">
            <w:r>
              <w:rPr>
                <w:sz w:val="20"/>
              </w:rPr>
              <w:t>Code[20]</w:t>
            </w:r>
          </w:p>
        </w:tc>
        <w:tc>
          <w:tcPr>
            <w:tcW w:w="1881" w:type="dxa"/>
            <w:shd w:val="clear" w:color="auto" w:fill="EBF3FB"/>
          </w:tcPr>
          <w:p w14:paraId="1E9B2D8A" w14:textId="77777777" w:rsidR="003B59CA" w:rsidRDefault="00A12DC4">
            <w:r>
              <w:rPr>
                <w:sz w:val="20"/>
              </w:rPr>
              <w:t>No</w:t>
            </w:r>
          </w:p>
        </w:tc>
        <w:tc>
          <w:tcPr>
            <w:tcW w:w="1881" w:type="dxa"/>
            <w:shd w:val="clear" w:color="auto" w:fill="EBF3FB"/>
          </w:tcPr>
          <w:p w14:paraId="422EB7E9" w14:textId="77777777" w:rsidR="003B59CA" w:rsidRDefault="00A12DC4">
            <w:r>
              <w:rPr>
                <w:sz w:val="20"/>
              </w:rPr>
              <w:t>Optional, for reporting only - the Skill this specific usage entry originated from (via its Day Planning row). Kept per-entry rather than per invoice line, because two different Skills can share the same Invoice Resource No.</w:t>
            </w:r>
          </w:p>
        </w:tc>
      </w:tr>
    </w:tbl>
    <w:p w14:paraId="10C7594C" w14:textId="77777777" w:rsidR="003B59CA" w:rsidRDefault="003B59CA"/>
    <w:p w14:paraId="4AB97959" w14:textId="77777777" w:rsidR="003B59CA" w:rsidRDefault="00A12DC4">
      <w:pPr>
        <w:pStyle w:val="Heading3"/>
      </w:pPr>
      <w:r>
        <w:t>3.1.1  Keys</w:t>
      </w:r>
    </w:p>
    <w:tbl>
      <w:tblPr>
        <w:tblStyle w:val="TableGrid"/>
        <w:tblW w:w="0" w:type="auto"/>
        <w:tblLook w:val="04A0" w:firstRow="1" w:lastRow="0" w:firstColumn="1" w:lastColumn="0" w:noHBand="0" w:noVBand="1"/>
      </w:tblPr>
      <w:tblGrid>
        <w:gridCol w:w="2845"/>
        <w:gridCol w:w="2916"/>
        <w:gridCol w:w="3861"/>
      </w:tblGrid>
      <w:tr w:rsidR="003B59CA" w14:paraId="6F274EF8" w14:textId="77777777">
        <w:tc>
          <w:tcPr>
            <w:tcW w:w="2268" w:type="dxa"/>
            <w:shd w:val="clear" w:color="auto" w:fill="1F3964"/>
          </w:tcPr>
          <w:p w14:paraId="487122C6" w14:textId="77777777" w:rsidR="003B59CA" w:rsidRDefault="00A12DC4">
            <w:r>
              <w:rPr>
                <w:b/>
                <w:color w:val="FFFFFF"/>
                <w:sz w:val="20"/>
              </w:rPr>
              <w:t>Key</w:t>
            </w:r>
          </w:p>
        </w:tc>
        <w:tc>
          <w:tcPr>
            <w:tcW w:w="3402" w:type="dxa"/>
            <w:shd w:val="clear" w:color="auto" w:fill="1F3964"/>
          </w:tcPr>
          <w:p w14:paraId="374FDECC" w14:textId="77777777" w:rsidR="003B59CA" w:rsidRDefault="00A12DC4">
            <w:r>
              <w:rPr>
                <w:b/>
                <w:color w:val="FFFFFF"/>
                <w:sz w:val="20"/>
              </w:rPr>
              <w:t>Fields</w:t>
            </w:r>
          </w:p>
        </w:tc>
        <w:tc>
          <w:tcPr>
            <w:tcW w:w="4535" w:type="dxa"/>
            <w:shd w:val="clear" w:color="auto" w:fill="1F3964"/>
          </w:tcPr>
          <w:p w14:paraId="0E22FBEC" w14:textId="77777777" w:rsidR="003B59CA" w:rsidRDefault="00A12DC4">
            <w:r>
              <w:rPr>
                <w:b/>
                <w:color w:val="FFFFFF"/>
                <w:sz w:val="20"/>
              </w:rPr>
              <w:t>Purpose</w:t>
            </w:r>
          </w:p>
        </w:tc>
      </w:tr>
      <w:tr w:rsidR="003B59CA" w14:paraId="64019A5D" w14:textId="77777777">
        <w:tc>
          <w:tcPr>
            <w:tcW w:w="3135" w:type="dxa"/>
            <w:shd w:val="clear" w:color="auto" w:fill="EBF3FB"/>
          </w:tcPr>
          <w:p w14:paraId="520D6FD0" w14:textId="77777777" w:rsidR="003B59CA" w:rsidRDefault="00A12DC4">
            <w:r>
              <w:rPr>
                <w:sz w:val="20"/>
              </w:rPr>
              <w:t>PK (Clustered)</w:t>
            </w:r>
          </w:p>
        </w:tc>
        <w:tc>
          <w:tcPr>
            <w:tcW w:w="3135" w:type="dxa"/>
            <w:shd w:val="clear" w:color="auto" w:fill="EBF3FB"/>
          </w:tcPr>
          <w:p w14:paraId="688751CE" w14:textId="77777777" w:rsidR="003B59CA" w:rsidRDefault="00A12DC4">
            <w:r>
              <w:rPr>
                <w:sz w:val="20"/>
              </w:rPr>
              <w:t>Job Ledger Entry No.</w:t>
            </w:r>
          </w:p>
        </w:tc>
        <w:tc>
          <w:tcPr>
            <w:tcW w:w="3135" w:type="dxa"/>
            <w:shd w:val="clear" w:color="auto" w:fill="EBF3FB"/>
          </w:tcPr>
          <w:p w14:paraId="2A5A4479" w14:textId="77777777" w:rsidR="003B59CA" w:rsidRDefault="00A12DC4">
            <w:r>
              <w:rPr>
                <w:sz w:val="20"/>
              </w:rPr>
              <w:t>Anti-double-invoicing guard (see above).</w:t>
            </w:r>
          </w:p>
        </w:tc>
      </w:tr>
      <w:tr w:rsidR="003B59CA" w14:paraId="0B3F4CB7" w14:textId="77777777">
        <w:tc>
          <w:tcPr>
            <w:tcW w:w="3135" w:type="dxa"/>
          </w:tcPr>
          <w:p w14:paraId="2C8BDBC5" w14:textId="77777777" w:rsidR="003B59CA" w:rsidRDefault="00A12DC4">
            <w:r>
              <w:rPr>
                <w:sz w:val="20"/>
              </w:rPr>
              <w:t>SummaryLookup</w:t>
            </w:r>
          </w:p>
        </w:tc>
        <w:tc>
          <w:tcPr>
            <w:tcW w:w="3135" w:type="dxa"/>
          </w:tcPr>
          <w:p w14:paraId="0C7AE352" w14:textId="77777777" w:rsidR="003B59CA" w:rsidRDefault="00A12DC4">
            <w:r>
              <w:rPr>
                <w:sz w:val="20"/>
              </w:rPr>
              <w:t>Job No., Job Task No., Invoice Job Planning Line No.</w:t>
            </w:r>
          </w:p>
        </w:tc>
        <w:tc>
          <w:tcPr>
            <w:tcW w:w="3135" w:type="dxa"/>
          </w:tcPr>
          <w:p w14:paraId="616F7097" w14:textId="77777777" w:rsidR="003B59CA" w:rsidRDefault="00A12DC4">
            <w:r>
              <w:rPr>
                <w:sz w:val="20"/>
              </w:rPr>
              <w:t>Reverse lookup from a Job Planning Line back to all its linked usage entries - used by Report 50606 and the delete-cleanup subscriber.</w:t>
            </w:r>
          </w:p>
        </w:tc>
      </w:tr>
    </w:tbl>
    <w:p w14:paraId="166EC5A0" w14:textId="77777777" w:rsidR="003B59CA" w:rsidRDefault="003B59CA"/>
    <w:p w14:paraId="32A046FE" w14:textId="77777777" w:rsidR="003B59CA" w:rsidRDefault="00A12DC4">
      <w:pPr>
        <w:pStyle w:val="Heading3"/>
      </w:pPr>
      <w:r>
        <w:t>3.1.2  Full AL Source</w:t>
      </w:r>
    </w:p>
    <w:p w14:paraId="49D05D22" w14:textId="77777777" w:rsidR="003B59CA" w:rsidRDefault="00A12DC4">
      <w:pPr>
        <w:pStyle w:val="NoSpacing"/>
        <w:shd w:val="clear" w:color="auto" w:fill="EDF2F8"/>
      </w:pPr>
      <w:r>
        <w:rPr>
          <w:rFonts w:ascii="Courier New" w:hAnsi="Courier New"/>
          <w:color w:val="1F3964"/>
          <w:sz w:val="18"/>
        </w:rPr>
        <w:t>table 50614 "Job Ledger Invoice Link"</w:t>
      </w:r>
    </w:p>
    <w:p w14:paraId="5991B98A" w14:textId="77777777" w:rsidR="003B59CA" w:rsidRDefault="00A12DC4">
      <w:pPr>
        <w:pStyle w:val="NoSpacing"/>
        <w:shd w:val="clear" w:color="auto" w:fill="EDF2F8"/>
      </w:pPr>
      <w:r>
        <w:rPr>
          <w:rFonts w:ascii="Courier New" w:hAnsi="Courier New"/>
          <w:color w:val="1F3964"/>
          <w:sz w:val="18"/>
        </w:rPr>
        <w:t>{</w:t>
      </w:r>
    </w:p>
    <w:p w14:paraId="4687DB51" w14:textId="77777777" w:rsidR="003B59CA" w:rsidRDefault="00A12DC4">
      <w:pPr>
        <w:pStyle w:val="NoSpacing"/>
        <w:shd w:val="clear" w:color="auto" w:fill="EDF2F8"/>
      </w:pPr>
      <w:r>
        <w:rPr>
          <w:rFonts w:ascii="Courier New" w:hAnsi="Courier New"/>
          <w:color w:val="1F3964"/>
          <w:sz w:val="18"/>
        </w:rPr>
        <w:t xml:space="preserve">    // The Primary Key on "Job Ledger Entry No." alone is what prevents double-invoicing:</w:t>
      </w:r>
    </w:p>
    <w:p w14:paraId="64F599C0" w14:textId="77777777" w:rsidR="003B59CA" w:rsidRDefault="00A12DC4">
      <w:pPr>
        <w:pStyle w:val="NoSpacing"/>
        <w:shd w:val="clear" w:color="auto" w:fill="EDF2F8"/>
      </w:pPr>
      <w:r>
        <w:rPr>
          <w:rFonts w:ascii="Courier New" w:hAnsi="Courier New"/>
          <w:color w:val="1F3964"/>
          <w:sz w:val="18"/>
        </w:rPr>
        <w:t xml:space="preserve">    // a usage entry can only ever be linked to one invoice planning line, ever. Do not</w:t>
      </w:r>
    </w:p>
    <w:p w14:paraId="3D184719" w14:textId="77777777" w:rsidR="003B59CA" w:rsidRDefault="00A12DC4">
      <w:pPr>
        <w:pStyle w:val="NoSpacing"/>
        <w:shd w:val="clear" w:color="auto" w:fill="EDF2F8"/>
      </w:pPr>
      <w:r>
        <w:rPr>
          <w:rFonts w:ascii="Courier New" w:hAnsi="Courier New"/>
          <w:color w:val="1F3964"/>
          <w:sz w:val="18"/>
        </w:rPr>
        <w:t xml:space="preserve">    // weaken this (e.g. do not add a composite key that would allow a second row for the</w:t>
      </w:r>
    </w:p>
    <w:p w14:paraId="676C5695" w14:textId="77777777" w:rsidR="003B59CA" w:rsidRDefault="00A12DC4">
      <w:pPr>
        <w:pStyle w:val="NoSpacing"/>
        <w:shd w:val="clear" w:color="auto" w:fill="EDF2F8"/>
      </w:pPr>
      <w:r>
        <w:rPr>
          <w:rFonts w:ascii="Courier New" w:hAnsi="Courier New"/>
          <w:color w:val="1F3964"/>
          <w:sz w:val="18"/>
        </w:rPr>
        <w:t xml:space="preserve">    // same Job Ledger Entry No.).</w:t>
      </w:r>
    </w:p>
    <w:p w14:paraId="42427D6D" w14:textId="77777777" w:rsidR="003B59CA" w:rsidRDefault="00A12DC4">
      <w:pPr>
        <w:pStyle w:val="NoSpacing"/>
        <w:shd w:val="clear" w:color="auto" w:fill="EDF2F8"/>
      </w:pPr>
      <w:r>
        <w:rPr>
          <w:rFonts w:ascii="Courier New" w:hAnsi="Courier New"/>
          <w:color w:val="1F3964"/>
          <w:sz w:val="18"/>
        </w:rPr>
        <w:t xml:space="preserve">    DataClassification = CustomerContent;</w:t>
      </w:r>
    </w:p>
    <w:p w14:paraId="0BD29CA3" w14:textId="77777777" w:rsidR="003B59CA" w:rsidRDefault="00A12DC4">
      <w:pPr>
        <w:pStyle w:val="NoSpacing"/>
        <w:shd w:val="clear" w:color="auto" w:fill="EDF2F8"/>
      </w:pPr>
      <w:r>
        <w:rPr>
          <w:rFonts w:ascii="Courier New" w:hAnsi="Courier New"/>
          <w:color w:val="1F3964"/>
          <w:sz w:val="18"/>
        </w:rPr>
        <w:t xml:space="preserve">    Caption = 'Job Ledger Invoice Link';</w:t>
      </w:r>
    </w:p>
    <w:p w14:paraId="29CFCB1E" w14:textId="77777777" w:rsidR="003B59CA" w:rsidRDefault="00A12DC4">
      <w:pPr>
        <w:pStyle w:val="NoSpacing"/>
        <w:shd w:val="clear" w:color="auto" w:fill="EDF2F8"/>
      </w:pPr>
      <w:r>
        <w:rPr>
          <w:rFonts w:ascii="Courier New" w:hAnsi="Courier New"/>
          <w:color w:val="1F3964"/>
          <w:sz w:val="18"/>
        </w:rPr>
        <w:t xml:space="preserve"> </w:t>
      </w:r>
    </w:p>
    <w:p w14:paraId="23B016B1" w14:textId="77777777" w:rsidR="003B59CA" w:rsidRDefault="00A12DC4">
      <w:pPr>
        <w:pStyle w:val="NoSpacing"/>
        <w:shd w:val="clear" w:color="auto" w:fill="EDF2F8"/>
      </w:pPr>
      <w:r>
        <w:rPr>
          <w:rFonts w:ascii="Courier New" w:hAnsi="Courier New"/>
          <w:color w:val="1F3964"/>
          <w:sz w:val="18"/>
        </w:rPr>
        <w:t xml:space="preserve">    fields</w:t>
      </w:r>
    </w:p>
    <w:p w14:paraId="35634125" w14:textId="77777777" w:rsidR="003B59CA" w:rsidRDefault="00A12DC4">
      <w:pPr>
        <w:pStyle w:val="NoSpacing"/>
        <w:shd w:val="clear" w:color="auto" w:fill="EDF2F8"/>
      </w:pPr>
      <w:r>
        <w:rPr>
          <w:rFonts w:ascii="Courier New" w:hAnsi="Courier New"/>
          <w:color w:val="1F3964"/>
          <w:sz w:val="18"/>
        </w:rPr>
        <w:t xml:space="preserve">    {</w:t>
      </w:r>
    </w:p>
    <w:p w14:paraId="3BC6EECD" w14:textId="77777777" w:rsidR="003B59CA" w:rsidRDefault="00A12DC4">
      <w:pPr>
        <w:pStyle w:val="NoSpacing"/>
        <w:shd w:val="clear" w:color="auto" w:fill="EDF2F8"/>
      </w:pPr>
      <w:r>
        <w:rPr>
          <w:rFonts w:ascii="Courier New" w:hAnsi="Courier New"/>
          <w:color w:val="1F3964"/>
          <w:sz w:val="18"/>
        </w:rPr>
        <w:t xml:space="preserve">        field(1; "Job Ledger Entry No."; Integer)</w:t>
      </w:r>
    </w:p>
    <w:p w14:paraId="59C3F774" w14:textId="77777777" w:rsidR="003B59CA" w:rsidRDefault="00A12DC4">
      <w:pPr>
        <w:pStyle w:val="NoSpacing"/>
        <w:shd w:val="clear" w:color="auto" w:fill="EDF2F8"/>
      </w:pPr>
      <w:r>
        <w:rPr>
          <w:rFonts w:ascii="Courier New" w:hAnsi="Courier New"/>
          <w:color w:val="1F3964"/>
          <w:sz w:val="18"/>
        </w:rPr>
        <w:t xml:space="preserve">        {</w:t>
      </w:r>
    </w:p>
    <w:p w14:paraId="4DF8F3D5" w14:textId="77777777" w:rsidR="003B59CA" w:rsidRDefault="00A12DC4">
      <w:pPr>
        <w:pStyle w:val="NoSpacing"/>
        <w:shd w:val="clear" w:color="auto" w:fill="EDF2F8"/>
      </w:pPr>
      <w:r>
        <w:rPr>
          <w:rFonts w:ascii="Courier New" w:hAnsi="Courier New"/>
          <w:color w:val="1F3964"/>
          <w:sz w:val="18"/>
        </w:rPr>
        <w:t xml:space="preserve">            Caption = 'Job Ledger Entry No.';</w:t>
      </w:r>
    </w:p>
    <w:p w14:paraId="62AF1249" w14:textId="77777777" w:rsidR="003B59CA" w:rsidRDefault="00A12DC4">
      <w:pPr>
        <w:pStyle w:val="NoSpacing"/>
        <w:shd w:val="clear" w:color="auto" w:fill="EDF2F8"/>
      </w:pPr>
      <w:r>
        <w:rPr>
          <w:rFonts w:ascii="Courier New" w:hAnsi="Courier New"/>
          <w:color w:val="1F3964"/>
          <w:sz w:val="18"/>
        </w:rPr>
        <w:t xml:space="preserve">            DataClassification = CustomerContent;</w:t>
      </w:r>
    </w:p>
    <w:p w14:paraId="715D678A" w14:textId="77777777" w:rsidR="003B59CA" w:rsidRDefault="00A12DC4">
      <w:pPr>
        <w:pStyle w:val="NoSpacing"/>
        <w:shd w:val="clear" w:color="auto" w:fill="EDF2F8"/>
      </w:pPr>
      <w:r>
        <w:rPr>
          <w:rFonts w:ascii="Courier New" w:hAnsi="Courier New"/>
          <w:color w:val="1F3964"/>
          <w:sz w:val="18"/>
        </w:rPr>
        <w:t xml:space="preserve">            TableRelation = "Job Ledger Entry";</w:t>
      </w:r>
    </w:p>
    <w:p w14:paraId="2759FDFD" w14:textId="77777777" w:rsidR="003B59CA" w:rsidRDefault="00A12DC4">
      <w:pPr>
        <w:pStyle w:val="NoSpacing"/>
        <w:shd w:val="clear" w:color="auto" w:fill="EDF2F8"/>
      </w:pPr>
      <w:r>
        <w:rPr>
          <w:rFonts w:ascii="Courier New" w:hAnsi="Courier New"/>
          <w:color w:val="1F3964"/>
          <w:sz w:val="18"/>
        </w:rPr>
        <w:t xml:space="preserve">            Editable = false;</w:t>
      </w:r>
    </w:p>
    <w:p w14:paraId="42719945" w14:textId="77777777" w:rsidR="003B59CA" w:rsidRDefault="00A12DC4">
      <w:pPr>
        <w:pStyle w:val="NoSpacing"/>
        <w:shd w:val="clear" w:color="auto" w:fill="EDF2F8"/>
      </w:pPr>
      <w:r>
        <w:rPr>
          <w:rFonts w:ascii="Courier New" w:hAnsi="Courier New"/>
          <w:color w:val="1F3964"/>
          <w:sz w:val="18"/>
        </w:rPr>
        <w:t xml:space="preserve">        }</w:t>
      </w:r>
    </w:p>
    <w:p w14:paraId="1B11B50D" w14:textId="77777777" w:rsidR="003B59CA" w:rsidRDefault="00A12DC4">
      <w:pPr>
        <w:pStyle w:val="NoSpacing"/>
        <w:shd w:val="clear" w:color="auto" w:fill="EDF2F8"/>
      </w:pPr>
      <w:r>
        <w:rPr>
          <w:rFonts w:ascii="Courier New" w:hAnsi="Courier New"/>
          <w:color w:val="1F3964"/>
          <w:sz w:val="18"/>
        </w:rPr>
        <w:t xml:space="preserve">        field(2; "Job No."; Code[20])</w:t>
      </w:r>
    </w:p>
    <w:p w14:paraId="115B640E" w14:textId="77777777" w:rsidR="003B59CA" w:rsidRDefault="00A12DC4">
      <w:pPr>
        <w:pStyle w:val="NoSpacing"/>
        <w:shd w:val="clear" w:color="auto" w:fill="EDF2F8"/>
      </w:pPr>
      <w:r>
        <w:rPr>
          <w:rFonts w:ascii="Courier New" w:hAnsi="Courier New"/>
          <w:color w:val="1F3964"/>
          <w:sz w:val="18"/>
        </w:rPr>
        <w:t xml:space="preserve">        {</w:t>
      </w:r>
    </w:p>
    <w:p w14:paraId="7A1A26A1" w14:textId="77777777" w:rsidR="003B59CA" w:rsidRDefault="00A12DC4">
      <w:pPr>
        <w:pStyle w:val="NoSpacing"/>
        <w:shd w:val="clear" w:color="auto" w:fill="EDF2F8"/>
      </w:pPr>
      <w:r>
        <w:rPr>
          <w:rFonts w:ascii="Courier New" w:hAnsi="Courier New"/>
          <w:color w:val="1F3964"/>
          <w:sz w:val="18"/>
        </w:rPr>
        <w:t xml:space="preserve">            Caption = 'Job No.';</w:t>
      </w:r>
    </w:p>
    <w:p w14:paraId="5848DB82" w14:textId="77777777" w:rsidR="003B59CA" w:rsidRDefault="00A12DC4">
      <w:pPr>
        <w:pStyle w:val="NoSpacing"/>
        <w:shd w:val="clear" w:color="auto" w:fill="EDF2F8"/>
      </w:pPr>
      <w:r>
        <w:rPr>
          <w:rFonts w:ascii="Courier New" w:hAnsi="Courier New"/>
          <w:color w:val="1F3964"/>
          <w:sz w:val="18"/>
        </w:rPr>
        <w:t xml:space="preserve">            DataClassification = CustomerContent;</w:t>
      </w:r>
    </w:p>
    <w:p w14:paraId="7E19EF27" w14:textId="77777777" w:rsidR="003B59CA" w:rsidRDefault="00A12DC4">
      <w:pPr>
        <w:pStyle w:val="NoSpacing"/>
        <w:shd w:val="clear" w:color="auto" w:fill="EDF2F8"/>
      </w:pPr>
      <w:r>
        <w:rPr>
          <w:rFonts w:ascii="Courier New" w:hAnsi="Courier New"/>
          <w:color w:val="1F3964"/>
          <w:sz w:val="18"/>
        </w:rPr>
        <w:t xml:space="preserve">            TableRelation = Job;</w:t>
      </w:r>
    </w:p>
    <w:p w14:paraId="43F89EB5" w14:textId="77777777" w:rsidR="003B59CA" w:rsidRDefault="00A12DC4">
      <w:pPr>
        <w:pStyle w:val="NoSpacing"/>
        <w:shd w:val="clear" w:color="auto" w:fill="EDF2F8"/>
      </w:pPr>
      <w:r>
        <w:rPr>
          <w:rFonts w:ascii="Courier New" w:hAnsi="Courier New"/>
          <w:color w:val="1F3964"/>
          <w:sz w:val="18"/>
        </w:rPr>
        <w:t xml:space="preserve">            Editable = false;</w:t>
      </w:r>
    </w:p>
    <w:p w14:paraId="33ED6331" w14:textId="77777777" w:rsidR="003B59CA" w:rsidRDefault="00A12DC4">
      <w:pPr>
        <w:pStyle w:val="NoSpacing"/>
        <w:shd w:val="clear" w:color="auto" w:fill="EDF2F8"/>
      </w:pPr>
      <w:r>
        <w:rPr>
          <w:rFonts w:ascii="Courier New" w:hAnsi="Courier New"/>
          <w:color w:val="1F3964"/>
          <w:sz w:val="18"/>
        </w:rPr>
        <w:t xml:space="preserve">        }</w:t>
      </w:r>
    </w:p>
    <w:p w14:paraId="350315AF" w14:textId="77777777" w:rsidR="003B59CA" w:rsidRDefault="00A12DC4">
      <w:pPr>
        <w:pStyle w:val="NoSpacing"/>
        <w:shd w:val="clear" w:color="auto" w:fill="EDF2F8"/>
      </w:pPr>
      <w:r>
        <w:rPr>
          <w:rFonts w:ascii="Courier New" w:hAnsi="Courier New"/>
          <w:color w:val="1F3964"/>
          <w:sz w:val="18"/>
        </w:rPr>
        <w:t xml:space="preserve">        field(3; "Job Task No."; Code[20])</w:t>
      </w:r>
    </w:p>
    <w:p w14:paraId="5263ADF8" w14:textId="77777777" w:rsidR="003B59CA" w:rsidRDefault="00A12DC4">
      <w:pPr>
        <w:pStyle w:val="NoSpacing"/>
        <w:shd w:val="clear" w:color="auto" w:fill="EDF2F8"/>
      </w:pPr>
      <w:r>
        <w:rPr>
          <w:rFonts w:ascii="Courier New" w:hAnsi="Courier New"/>
          <w:color w:val="1F3964"/>
          <w:sz w:val="18"/>
        </w:rPr>
        <w:t xml:space="preserve">        {</w:t>
      </w:r>
    </w:p>
    <w:p w14:paraId="5515E34D" w14:textId="77777777" w:rsidR="003B59CA" w:rsidRDefault="00A12DC4">
      <w:pPr>
        <w:pStyle w:val="NoSpacing"/>
        <w:shd w:val="clear" w:color="auto" w:fill="EDF2F8"/>
      </w:pPr>
      <w:r>
        <w:rPr>
          <w:rFonts w:ascii="Courier New" w:hAnsi="Courier New"/>
          <w:color w:val="1F3964"/>
          <w:sz w:val="18"/>
        </w:rPr>
        <w:t xml:space="preserve">            Caption = 'Job Task No.';</w:t>
      </w:r>
    </w:p>
    <w:p w14:paraId="43BDE381" w14:textId="77777777" w:rsidR="003B59CA" w:rsidRDefault="00A12DC4">
      <w:pPr>
        <w:pStyle w:val="NoSpacing"/>
        <w:shd w:val="clear" w:color="auto" w:fill="EDF2F8"/>
      </w:pPr>
      <w:r>
        <w:rPr>
          <w:rFonts w:ascii="Courier New" w:hAnsi="Courier New"/>
          <w:color w:val="1F3964"/>
          <w:sz w:val="18"/>
        </w:rPr>
        <w:t xml:space="preserve">            DataClassification = CustomerContent;</w:t>
      </w:r>
    </w:p>
    <w:p w14:paraId="66CDA03B" w14:textId="77777777" w:rsidR="003B59CA" w:rsidRDefault="00A12DC4">
      <w:pPr>
        <w:pStyle w:val="NoSpacing"/>
        <w:shd w:val="clear" w:color="auto" w:fill="EDF2F8"/>
      </w:pPr>
      <w:r>
        <w:rPr>
          <w:rFonts w:ascii="Courier New" w:hAnsi="Courier New"/>
          <w:color w:val="1F3964"/>
          <w:sz w:val="18"/>
        </w:rPr>
        <w:t xml:space="preserve">            TableRelation = "Job Task"."Job Task No." where("Job No." = field("Job No."));</w:t>
      </w:r>
    </w:p>
    <w:p w14:paraId="7988E580" w14:textId="77777777" w:rsidR="003B59CA" w:rsidRDefault="00A12DC4">
      <w:pPr>
        <w:pStyle w:val="NoSpacing"/>
        <w:shd w:val="clear" w:color="auto" w:fill="EDF2F8"/>
      </w:pPr>
      <w:r>
        <w:rPr>
          <w:rFonts w:ascii="Courier New" w:hAnsi="Courier New"/>
          <w:color w:val="1F3964"/>
          <w:sz w:val="18"/>
        </w:rPr>
        <w:lastRenderedPageBreak/>
        <w:t xml:space="preserve">            Editable = false;</w:t>
      </w:r>
    </w:p>
    <w:p w14:paraId="13D95930" w14:textId="77777777" w:rsidR="003B59CA" w:rsidRDefault="00A12DC4">
      <w:pPr>
        <w:pStyle w:val="NoSpacing"/>
        <w:shd w:val="clear" w:color="auto" w:fill="EDF2F8"/>
      </w:pPr>
      <w:r>
        <w:rPr>
          <w:rFonts w:ascii="Courier New" w:hAnsi="Courier New"/>
          <w:color w:val="1F3964"/>
          <w:sz w:val="18"/>
        </w:rPr>
        <w:t xml:space="preserve">        }</w:t>
      </w:r>
    </w:p>
    <w:p w14:paraId="143F3951" w14:textId="77777777" w:rsidR="003B59CA" w:rsidRDefault="00A12DC4">
      <w:pPr>
        <w:pStyle w:val="NoSpacing"/>
        <w:shd w:val="clear" w:color="auto" w:fill="EDF2F8"/>
      </w:pPr>
      <w:r>
        <w:rPr>
          <w:rFonts w:ascii="Courier New" w:hAnsi="Courier New"/>
          <w:color w:val="1F3964"/>
          <w:sz w:val="18"/>
        </w:rPr>
        <w:t xml:space="preserve">        field(4; "Invoice Job Planning Line No."; Integer)</w:t>
      </w:r>
    </w:p>
    <w:p w14:paraId="588698B7" w14:textId="77777777" w:rsidR="003B59CA" w:rsidRDefault="00A12DC4">
      <w:pPr>
        <w:pStyle w:val="NoSpacing"/>
        <w:shd w:val="clear" w:color="auto" w:fill="EDF2F8"/>
      </w:pPr>
      <w:r>
        <w:rPr>
          <w:rFonts w:ascii="Courier New" w:hAnsi="Courier New"/>
          <w:color w:val="1F3964"/>
          <w:sz w:val="18"/>
        </w:rPr>
        <w:t xml:space="preserve">        {</w:t>
      </w:r>
    </w:p>
    <w:p w14:paraId="3E9D787A" w14:textId="77777777" w:rsidR="003B59CA" w:rsidRDefault="00A12DC4">
      <w:pPr>
        <w:pStyle w:val="NoSpacing"/>
        <w:shd w:val="clear" w:color="auto" w:fill="EDF2F8"/>
      </w:pPr>
      <w:r>
        <w:rPr>
          <w:rFonts w:ascii="Courier New" w:hAnsi="Courier New"/>
          <w:color w:val="1F3964"/>
          <w:sz w:val="18"/>
        </w:rPr>
        <w:t xml:space="preserve">            Caption = 'Invoice Job Planning Line No.';</w:t>
      </w:r>
    </w:p>
    <w:p w14:paraId="3A23AB8D" w14:textId="77777777" w:rsidR="003B59CA" w:rsidRDefault="00A12DC4">
      <w:pPr>
        <w:pStyle w:val="NoSpacing"/>
        <w:shd w:val="clear" w:color="auto" w:fill="EDF2F8"/>
      </w:pPr>
      <w:r>
        <w:rPr>
          <w:rFonts w:ascii="Courier New" w:hAnsi="Courier New"/>
          <w:color w:val="1F3964"/>
          <w:sz w:val="18"/>
        </w:rPr>
        <w:t xml:space="preserve">            DataClassification = CustomerContent;</w:t>
      </w:r>
    </w:p>
    <w:p w14:paraId="057901CA" w14:textId="77777777" w:rsidR="003B59CA" w:rsidRDefault="00A12DC4">
      <w:pPr>
        <w:pStyle w:val="NoSpacing"/>
        <w:shd w:val="clear" w:color="auto" w:fill="EDF2F8"/>
      </w:pPr>
      <w:r>
        <w:rPr>
          <w:rFonts w:ascii="Courier New" w:hAnsi="Courier New"/>
          <w:color w:val="1F3964"/>
          <w:sz w:val="18"/>
        </w:rPr>
        <w:t xml:space="preserve">            Editable = false;</w:t>
      </w:r>
    </w:p>
    <w:p w14:paraId="0E465364" w14:textId="77777777" w:rsidR="003B59CA" w:rsidRDefault="00A12DC4">
      <w:pPr>
        <w:pStyle w:val="NoSpacing"/>
        <w:shd w:val="clear" w:color="auto" w:fill="EDF2F8"/>
      </w:pPr>
      <w:r>
        <w:rPr>
          <w:rFonts w:ascii="Courier New" w:hAnsi="Courier New"/>
          <w:color w:val="1F3964"/>
          <w:sz w:val="18"/>
        </w:rPr>
        <w:t xml:space="preserve">        }</w:t>
      </w:r>
    </w:p>
    <w:p w14:paraId="3AF9CEDD" w14:textId="77777777" w:rsidR="003B59CA" w:rsidRDefault="00A12DC4">
      <w:pPr>
        <w:pStyle w:val="NoSpacing"/>
        <w:shd w:val="clear" w:color="auto" w:fill="EDF2F8"/>
      </w:pPr>
      <w:r>
        <w:rPr>
          <w:rFonts w:ascii="Courier New" w:hAnsi="Courier New"/>
          <w:color w:val="1F3964"/>
          <w:sz w:val="18"/>
        </w:rPr>
        <w:t xml:space="preserve">        field(5; "Skill Code"; Code[20])</w:t>
      </w:r>
    </w:p>
    <w:p w14:paraId="1C81BC38" w14:textId="77777777" w:rsidR="003B59CA" w:rsidRDefault="00A12DC4">
      <w:pPr>
        <w:pStyle w:val="NoSpacing"/>
        <w:shd w:val="clear" w:color="auto" w:fill="EDF2F8"/>
      </w:pPr>
      <w:r>
        <w:rPr>
          <w:rFonts w:ascii="Courier New" w:hAnsi="Courier New"/>
          <w:color w:val="1F3964"/>
          <w:sz w:val="18"/>
        </w:rPr>
        <w:t xml:space="preserve">        {</w:t>
      </w:r>
    </w:p>
    <w:p w14:paraId="381E7235" w14:textId="77777777" w:rsidR="003B59CA" w:rsidRDefault="00A12DC4">
      <w:pPr>
        <w:pStyle w:val="NoSpacing"/>
        <w:shd w:val="clear" w:color="auto" w:fill="EDF2F8"/>
      </w:pPr>
      <w:r>
        <w:rPr>
          <w:rFonts w:ascii="Courier New" w:hAnsi="Courier New"/>
          <w:color w:val="1F3964"/>
          <w:sz w:val="18"/>
        </w:rPr>
        <w:t xml:space="preserve">            Caption = 'Skill Code';</w:t>
      </w:r>
    </w:p>
    <w:p w14:paraId="03102822" w14:textId="77777777" w:rsidR="003B59CA" w:rsidRDefault="00A12DC4">
      <w:pPr>
        <w:pStyle w:val="NoSpacing"/>
        <w:shd w:val="clear" w:color="auto" w:fill="EDF2F8"/>
      </w:pPr>
      <w:r>
        <w:rPr>
          <w:rFonts w:ascii="Courier New" w:hAnsi="Courier New"/>
          <w:color w:val="1F3964"/>
          <w:sz w:val="18"/>
        </w:rPr>
        <w:t xml:space="preserve">            DataClassification = CustomerContent;</w:t>
      </w:r>
    </w:p>
    <w:p w14:paraId="1DE061C4" w14:textId="77777777" w:rsidR="003B59CA" w:rsidRDefault="00A12DC4">
      <w:pPr>
        <w:pStyle w:val="NoSpacing"/>
        <w:shd w:val="clear" w:color="auto" w:fill="EDF2F8"/>
      </w:pPr>
      <w:r>
        <w:rPr>
          <w:rFonts w:ascii="Courier New" w:hAnsi="Courier New"/>
          <w:color w:val="1F3964"/>
          <w:sz w:val="18"/>
        </w:rPr>
        <w:t xml:space="preserve">            TableRelation = "Skill Code";</w:t>
      </w:r>
    </w:p>
    <w:p w14:paraId="441365A3" w14:textId="77777777" w:rsidR="003B59CA" w:rsidRDefault="00A12DC4">
      <w:pPr>
        <w:pStyle w:val="NoSpacing"/>
        <w:shd w:val="clear" w:color="auto" w:fill="EDF2F8"/>
      </w:pPr>
      <w:r>
        <w:rPr>
          <w:rFonts w:ascii="Courier New" w:hAnsi="Courier New"/>
          <w:color w:val="1F3964"/>
          <w:sz w:val="18"/>
        </w:rPr>
        <w:t xml:space="preserve">            Editable = false;</w:t>
      </w:r>
    </w:p>
    <w:p w14:paraId="372EE8FF" w14:textId="77777777" w:rsidR="003B59CA" w:rsidRDefault="00A12DC4">
      <w:pPr>
        <w:pStyle w:val="NoSpacing"/>
        <w:shd w:val="clear" w:color="auto" w:fill="EDF2F8"/>
      </w:pPr>
      <w:r>
        <w:rPr>
          <w:rFonts w:ascii="Courier New" w:hAnsi="Courier New"/>
          <w:color w:val="1F3964"/>
          <w:sz w:val="18"/>
        </w:rPr>
        <w:t xml:space="preserve">        }</w:t>
      </w:r>
    </w:p>
    <w:p w14:paraId="1DAD3CC1" w14:textId="77777777" w:rsidR="003B59CA" w:rsidRDefault="00A12DC4">
      <w:pPr>
        <w:pStyle w:val="NoSpacing"/>
        <w:shd w:val="clear" w:color="auto" w:fill="EDF2F8"/>
      </w:pPr>
      <w:r>
        <w:rPr>
          <w:rFonts w:ascii="Courier New" w:hAnsi="Courier New"/>
          <w:color w:val="1F3964"/>
          <w:sz w:val="18"/>
        </w:rPr>
        <w:t xml:space="preserve">    }</w:t>
      </w:r>
    </w:p>
    <w:p w14:paraId="1A0081D8" w14:textId="77777777" w:rsidR="003B59CA" w:rsidRDefault="00A12DC4">
      <w:pPr>
        <w:pStyle w:val="NoSpacing"/>
        <w:shd w:val="clear" w:color="auto" w:fill="EDF2F8"/>
      </w:pPr>
      <w:r>
        <w:rPr>
          <w:rFonts w:ascii="Courier New" w:hAnsi="Courier New"/>
          <w:color w:val="1F3964"/>
          <w:sz w:val="18"/>
        </w:rPr>
        <w:t xml:space="preserve"> </w:t>
      </w:r>
    </w:p>
    <w:p w14:paraId="20820B1F" w14:textId="77777777" w:rsidR="003B59CA" w:rsidRDefault="00A12DC4">
      <w:pPr>
        <w:pStyle w:val="NoSpacing"/>
        <w:shd w:val="clear" w:color="auto" w:fill="EDF2F8"/>
      </w:pPr>
      <w:r>
        <w:rPr>
          <w:rFonts w:ascii="Courier New" w:hAnsi="Courier New"/>
          <w:color w:val="1F3964"/>
          <w:sz w:val="18"/>
        </w:rPr>
        <w:t xml:space="preserve">    keys</w:t>
      </w:r>
    </w:p>
    <w:p w14:paraId="37F15AF6" w14:textId="77777777" w:rsidR="003B59CA" w:rsidRDefault="00A12DC4">
      <w:pPr>
        <w:pStyle w:val="NoSpacing"/>
        <w:shd w:val="clear" w:color="auto" w:fill="EDF2F8"/>
      </w:pPr>
      <w:r>
        <w:rPr>
          <w:rFonts w:ascii="Courier New" w:hAnsi="Courier New"/>
          <w:color w:val="1F3964"/>
          <w:sz w:val="18"/>
        </w:rPr>
        <w:t xml:space="preserve">    {</w:t>
      </w:r>
    </w:p>
    <w:p w14:paraId="413B59C5" w14:textId="77777777" w:rsidR="003B59CA" w:rsidRDefault="00A12DC4">
      <w:pPr>
        <w:pStyle w:val="NoSpacing"/>
        <w:shd w:val="clear" w:color="auto" w:fill="EDF2F8"/>
      </w:pPr>
      <w:r>
        <w:rPr>
          <w:rFonts w:ascii="Courier New" w:hAnsi="Courier New"/>
          <w:color w:val="1F3964"/>
          <w:sz w:val="18"/>
        </w:rPr>
        <w:t xml:space="preserve">        key(PK; "Job Ledger Entry No.")</w:t>
      </w:r>
    </w:p>
    <w:p w14:paraId="1CEFC292" w14:textId="77777777" w:rsidR="003B59CA" w:rsidRDefault="00A12DC4">
      <w:pPr>
        <w:pStyle w:val="NoSpacing"/>
        <w:shd w:val="clear" w:color="auto" w:fill="EDF2F8"/>
      </w:pPr>
      <w:r>
        <w:rPr>
          <w:rFonts w:ascii="Courier New" w:hAnsi="Courier New"/>
          <w:color w:val="1F3964"/>
          <w:sz w:val="18"/>
        </w:rPr>
        <w:t xml:space="preserve">        {</w:t>
      </w:r>
    </w:p>
    <w:p w14:paraId="35081303" w14:textId="77777777" w:rsidR="003B59CA" w:rsidRDefault="00A12DC4">
      <w:pPr>
        <w:pStyle w:val="NoSpacing"/>
        <w:shd w:val="clear" w:color="auto" w:fill="EDF2F8"/>
      </w:pPr>
      <w:r>
        <w:rPr>
          <w:rFonts w:ascii="Courier New" w:hAnsi="Courier New"/>
          <w:color w:val="1F3964"/>
          <w:sz w:val="18"/>
        </w:rPr>
        <w:t xml:space="preserve">            Clustered = true;</w:t>
      </w:r>
    </w:p>
    <w:p w14:paraId="11CE27DE" w14:textId="77777777" w:rsidR="003B59CA" w:rsidRDefault="00A12DC4">
      <w:pPr>
        <w:pStyle w:val="NoSpacing"/>
        <w:shd w:val="clear" w:color="auto" w:fill="EDF2F8"/>
      </w:pPr>
      <w:r>
        <w:rPr>
          <w:rFonts w:ascii="Courier New" w:hAnsi="Courier New"/>
          <w:color w:val="1F3964"/>
          <w:sz w:val="18"/>
        </w:rPr>
        <w:t xml:space="preserve">        }</w:t>
      </w:r>
    </w:p>
    <w:p w14:paraId="2CDC37F5" w14:textId="77777777" w:rsidR="003B59CA" w:rsidRDefault="00A12DC4">
      <w:pPr>
        <w:pStyle w:val="NoSpacing"/>
        <w:shd w:val="clear" w:color="auto" w:fill="EDF2F8"/>
      </w:pPr>
      <w:r>
        <w:rPr>
          <w:rFonts w:ascii="Courier New" w:hAnsi="Courier New"/>
          <w:color w:val="1F3964"/>
          <w:sz w:val="18"/>
        </w:rPr>
        <w:t xml:space="preserve">        key(SummaryLookup; "Job No.", "Job Task No.", "Invoice Job Planning Line No.")</w:t>
      </w:r>
    </w:p>
    <w:p w14:paraId="175B7059" w14:textId="77777777" w:rsidR="003B59CA" w:rsidRDefault="00A12DC4">
      <w:pPr>
        <w:pStyle w:val="NoSpacing"/>
        <w:shd w:val="clear" w:color="auto" w:fill="EDF2F8"/>
      </w:pPr>
      <w:r>
        <w:rPr>
          <w:rFonts w:ascii="Courier New" w:hAnsi="Courier New"/>
          <w:color w:val="1F3964"/>
          <w:sz w:val="18"/>
        </w:rPr>
        <w:t xml:space="preserve">        {</w:t>
      </w:r>
    </w:p>
    <w:p w14:paraId="29F1BE9B" w14:textId="77777777" w:rsidR="003B59CA" w:rsidRDefault="00A12DC4">
      <w:pPr>
        <w:pStyle w:val="NoSpacing"/>
        <w:shd w:val="clear" w:color="auto" w:fill="EDF2F8"/>
      </w:pPr>
      <w:r>
        <w:rPr>
          <w:rFonts w:ascii="Courier New" w:hAnsi="Courier New"/>
          <w:color w:val="1F3964"/>
          <w:sz w:val="18"/>
        </w:rPr>
        <w:t xml:space="preserve">        }</w:t>
      </w:r>
    </w:p>
    <w:p w14:paraId="3A2A0398" w14:textId="77777777" w:rsidR="003B59CA" w:rsidRDefault="00A12DC4">
      <w:pPr>
        <w:pStyle w:val="NoSpacing"/>
        <w:shd w:val="clear" w:color="auto" w:fill="EDF2F8"/>
      </w:pPr>
      <w:r>
        <w:rPr>
          <w:rFonts w:ascii="Courier New" w:hAnsi="Courier New"/>
          <w:color w:val="1F3964"/>
          <w:sz w:val="18"/>
        </w:rPr>
        <w:t xml:space="preserve">    }</w:t>
      </w:r>
    </w:p>
    <w:p w14:paraId="78D8BC67" w14:textId="77777777" w:rsidR="003B59CA" w:rsidRDefault="00A12DC4">
      <w:pPr>
        <w:pStyle w:val="NoSpacing"/>
        <w:shd w:val="clear" w:color="auto" w:fill="EDF2F8"/>
      </w:pPr>
      <w:r>
        <w:rPr>
          <w:rFonts w:ascii="Courier New" w:hAnsi="Courier New"/>
          <w:color w:val="1F3964"/>
          <w:sz w:val="18"/>
        </w:rPr>
        <w:t xml:space="preserve"> </w:t>
      </w:r>
    </w:p>
    <w:p w14:paraId="2DC0A19F" w14:textId="77777777" w:rsidR="003B59CA" w:rsidRDefault="00A12DC4">
      <w:pPr>
        <w:pStyle w:val="NoSpacing"/>
        <w:shd w:val="clear" w:color="auto" w:fill="EDF2F8"/>
      </w:pPr>
      <w:r>
        <w:rPr>
          <w:rFonts w:ascii="Courier New" w:hAnsi="Courier New"/>
          <w:color w:val="1F3964"/>
          <w:sz w:val="18"/>
        </w:rPr>
        <w:t xml:space="preserve">    fieldgroups</w:t>
      </w:r>
    </w:p>
    <w:p w14:paraId="5205214F" w14:textId="77777777" w:rsidR="003B59CA" w:rsidRDefault="00A12DC4">
      <w:pPr>
        <w:pStyle w:val="NoSpacing"/>
        <w:shd w:val="clear" w:color="auto" w:fill="EDF2F8"/>
      </w:pPr>
      <w:r>
        <w:rPr>
          <w:rFonts w:ascii="Courier New" w:hAnsi="Courier New"/>
          <w:color w:val="1F3964"/>
          <w:sz w:val="18"/>
        </w:rPr>
        <w:t xml:space="preserve">    {</w:t>
      </w:r>
    </w:p>
    <w:p w14:paraId="29DBB7A8" w14:textId="77777777" w:rsidR="003B59CA" w:rsidRDefault="00A12DC4">
      <w:pPr>
        <w:pStyle w:val="NoSpacing"/>
        <w:shd w:val="clear" w:color="auto" w:fill="EDF2F8"/>
      </w:pPr>
      <w:r>
        <w:rPr>
          <w:rFonts w:ascii="Courier New" w:hAnsi="Courier New"/>
          <w:color w:val="1F3964"/>
          <w:sz w:val="18"/>
        </w:rPr>
        <w:t xml:space="preserve">        fieldgroup(DropDown; "Job No.", "Job Task No.", "Invoice Job Planning Line No.")</w:t>
      </w:r>
    </w:p>
    <w:p w14:paraId="6D216758" w14:textId="77777777" w:rsidR="003B59CA" w:rsidRDefault="00A12DC4">
      <w:pPr>
        <w:pStyle w:val="NoSpacing"/>
        <w:shd w:val="clear" w:color="auto" w:fill="EDF2F8"/>
      </w:pPr>
      <w:r>
        <w:rPr>
          <w:rFonts w:ascii="Courier New" w:hAnsi="Courier New"/>
          <w:color w:val="1F3964"/>
          <w:sz w:val="18"/>
        </w:rPr>
        <w:t xml:space="preserve">        {</w:t>
      </w:r>
    </w:p>
    <w:p w14:paraId="35868777" w14:textId="77777777" w:rsidR="003B59CA" w:rsidRDefault="00A12DC4">
      <w:pPr>
        <w:pStyle w:val="NoSpacing"/>
        <w:shd w:val="clear" w:color="auto" w:fill="EDF2F8"/>
      </w:pPr>
      <w:r>
        <w:rPr>
          <w:rFonts w:ascii="Courier New" w:hAnsi="Courier New"/>
          <w:color w:val="1F3964"/>
          <w:sz w:val="18"/>
        </w:rPr>
        <w:t xml:space="preserve">        }</w:t>
      </w:r>
    </w:p>
    <w:p w14:paraId="0507BAAC" w14:textId="77777777" w:rsidR="003B59CA" w:rsidRDefault="00A12DC4">
      <w:pPr>
        <w:pStyle w:val="NoSpacing"/>
        <w:shd w:val="clear" w:color="auto" w:fill="EDF2F8"/>
      </w:pPr>
      <w:r>
        <w:rPr>
          <w:rFonts w:ascii="Courier New" w:hAnsi="Courier New"/>
          <w:color w:val="1F3964"/>
          <w:sz w:val="18"/>
        </w:rPr>
        <w:t xml:space="preserve">    }</w:t>
      </w:r>
    </w:p>
    <w:p w14:paraId="1491152E" w14:textId="77777777" w:rsidR="003B59CA" w:rsidRDefault="00A12DC4">
      <w:pPr>
        <w:pStyle w:val="NoSpacing"/>
        <w:shd w:val="clear" w:color="auto" w:fill="EDF2F8"/>
      </w:pPr>
      <w:r>
        <w:rPr>
          <w:rFonts w:ascii="Courier New" w:hAnsi="Courier New"/>
          <w:color w:val="1F3964"/>
          <w:sz w:val="18"/>
        </w:rPr>
        <w:t>}</w:t>
      </w:r>
    </w:p>
    <w:p w14:paraId="1CE63E22" w14:textId="77777777" w:rsidR="003B59CA" w:rsidRDefault="003B59CA"/>
    <w:p w14:paraId="47EA6F93" w14:textId="77777777" w:rsidR="003B59CA" w:rsidRDefault="00A12DC4">
      <w:pPr>
        <w:pStyle w:val="Heading2"/>
      </w:pPr>
      <w:r>
        <w:t>3.2  Table Extension 50609 "Opt. Skill Code" [NEW]</w:t>
      </w:r>
    </w:p>
    <w:p w14:paraId="07C73059" w14:textId="77777777" w:rsidR="003B59CA" w:rsidRDefault="00A12DC4">
      <w:r>
        <w:t>Extends the standard "Skill Code" table with the Resource that billable Job Planning Lines should be created against when summarizing posted usage for that Skill. Invoice preparation hard-stops with a clear error if this is blank for any Skill actually in use on posted, unlinked Job Ledger Entries - per the design docs explicit safeguard.</w:t>
      </w:r>
    </w:p>
    <w:p w14:paraId="7F9686EB" w14:textId="77777777" w:rsidR="003B59CA" w:rsidRDefault="00A12DC4">
      <w:pPr>
        <w:pStyle w:val="NoSpacing"/>
        <w:shd w:val="clear" w:color="auto" w:fill="EDF2F8"/>
      </w:pPr>
      <w:r>
        <w:rPr>
          <w:rFonts w:ascii="Courier New" w:hAnsi="Courier New"/>
          <w:color w:val="1F3964"/>
          <w:sz w:val="18"/>
        </w:rPr>
        <w:t>tableextension 50609 "Opt. Skill Code" extends "Skill Code"</w:t>
      </w:r>
    </w:p>
    <w:p w14:paraId="4CC2D53D" w14:textId="77777777" w:rsidR="003B59CA" w:rsidRDefault="00A12DC4">
      <w:pPr>
        <w:pStyle w:val="NoSpacing"/>
        <w:shd w:val="clear" w:color="auto" w:fill="EDF2F8"/>
      </w:pPr>
      <w:r>
        <w:rPr>
          <w:rFonts w:ascii="Courier New" w:hAnsi="Courier New"/>
          <w:color w:val="1F3964"/>
          <w:sz w:val="18"/>
        </w:rPr>
        <w:t>{</w:t>
      </w:r>
    </w:p>
    <w:p w14:paraId="697B6657" w14:textId="77777777" w:rsidR="003B59CA" w:rsidRDefault="00A12DC4">
      <w:pPr>
        <w:pStyle w:val="NoSpacing"/>
        <w:shd w:val="clear" w:color="auto" w:fill="EDF2F8"/>
      </w:pPr>
      <w:r>
        <w:rPr>
          <w:rFonts w:ascii="Courier New" w:hAnsi="Courier New"/>
          <w:color w:val="1F3964"/>
          <w:sz w:val="18"/>
        </w:rPr>
        <w:t xml:space="preserve">    fields</w:t>
      </w:r>
    </w:p>
    <w:p w14:paraId="3E120800" w14:textId="77777777" w:rsidR="003B59CA" w:rsidRDefault="00A12DC4">
      <w:pPr>
        <w:pStyle w:val="NoSpacing"/>
        <w:shd w:val="clear" w:color="auto" w:fill="EDF2F8"/>
      </w:pPr>
      <w:r>
        <w:rPr>
          <w:rFonts w:ascii="Courier New" w:hAnsi="Courier New"/>
          <w:color w:val="1F3964"/>
          <w:sz w:val="18"/>
        </w:rPr>
        <w:t xml:space="preserve">    {</w:t>
      </w:r>
    </w:p>
    <w:p w14:paraId="54C9AD28" w14:textId="77777777" w:rsidR="003B59CA" w:rsidRDefault="00A12DC4">
      <w:pPr>
        <w:pStyle w:val="NoSpacing"/>
        <w:shd w:val="clear" w:color="auto" w:fill="EDF2F8"/>
      </w:pPr>
      <w:r>
        <w:rPr>
          <w:rFonts w:ascii="Courier New" w:hAnsi="Courier New"/>
          <w:color w:val="1F3964"/>
          <w:sz w:val="18"/>
        </w:rPr>
        <w:t xml:space="preserve">        field(50609; "Invoice Resource No."; Code[20])</w:t>
      </w:r>
    </w:p>
    <w:p w14:paraId="5804CA78" w14:textId="77777777" w:rsidR="003B59CA" w:rsidRDefault="00A12DC4">
      <w:pPr>
        <w:pStyle w:val="NoSpacing"/>
        <w:shd w:val="clear" w:color="auto" w:fill="EDF2F8"/>
      </w:pPr>
      <w:r>
        <w:rPr>
          <w:rFonts w:ascii="Courier New" w:hAnsi="Courier New"/>
          <w:color w:val="1F3964"/>
          <w:sz w:val="18"/>
        </w:rPr>
        <w:t xml:space="preserve">        {</w:t>
      </w:r>
    </w:p>
    <w:p w14:paraId="4AD84FDC" w14:textId="77777777" w:rsidR="003B59CA" w:rsidRDefault="00A12DC4">
      <w:pPr>
        <w:pStyle w:val="NoSpacing"/>
        <w:shd w:val="clear" w:color="auto" w:fill="EDF2F8"/>
      </w:pPr>
      <w:r>
        <w:rPr>
          <w:rFonts w:ascii="Courier New" w:hAnsi="Courier New"/>
          <w:color w:val="1F3964"/>
          <w:sz w:val="18"/>
        </w:rPr>
        <w:t xml:space="preserve">            Caption = 'Invoice Resource No.';</w:t>
      </w:r>
    </w:p>
    <w:p w14:paraId="677C84D5" w14:textId="77777777" w:rsidR="003B59CA" w:rsidRDefault="00A12DC4">
      <w:pPr>
        <w:pStyle w:val="NoSpacing"/>
        <w:shd w:val="clear" w:color="auto" w:fill="EDF2F8"/>
      </w:pPr>
      <w:r>
        <w:rPr>
          <w:rFonts w:ascii="Courier New" w:hAnsi="Courier New"/>
          <w:color w:val="1F3964"/>
          <w:sz w:val="18"/>
        </w:rPr>
        <w:t xml:space="preserve">            DataClassification = CustomerContent;</w:t>
      </w:r>
    </w:p>
    <w:p w14:paraId="2F00DE62" w14:textId="77777777" w:rsidR="003B59CA" w:rsidRDefault="00A12DC4">
      <w:pPr>
        <w:pStyle w:val="NoSpacing"/>
        <w:shd w:val="clear" w:color="auto" w:fill="EDF2F8"/>
      </w:pPr>
      <w:r>
        <w:rPr>
          <w:rFonts w:ascii="Courier New" w:hAnsi="Courier New"/>
          <w:color w:val="1F3964"/>
          <w:sz w:val="18"/>
        </w:rPr>
        <w:t xml:space="preserve">            TableRelation = Resource."No.";</w:t>
      </w:r>
    </w:p>
    <w:p w14:paraId="4F602ADF" w14:textId="77777777" w:rsidR="003B59CA" w:rsidRDefault="00A12DC4">
      <w:pPr>
        <w:pStyle w:val="NoSpacing"/>
        <w:shd w:val="clear" w:color="auto" w:fill="EDF2F8"/>
      </w:pPr>
      <w:r>
        <w:rPr>
          <w:rFonts w:ascii="Courier New" w:hAnsi="Courier New"/>
          <w:color w:val="1F3964"/>
          <w:sz w:val="18"/>
        </w:rPr>
        <w:t xml:space="preserve">            ToolTip = 'Specifies the resource that billable planning lines for this skill '</w:t>
      </w:r>
    </w:p>
    <w:p w14:paraId="37597B9D" w14:textId="77777777" w:rsidR="003B59CA" w:rsidRDefault="00A12DC4">
      <w:pPr>
        <w:pStyle w:val="NoSpacing"/>
        <w:shd w:val="clear" w:color="auto" w:fill="EDF2F8"/>
      </w:pPr>
      <w:r>
        <w:rPr>
          <w:rFonts w:ascii="Courier New" w:hAnsi="Courier New"/>
          <w:color w:val="1F3964"/>
          <w:sz w:val="18"/>
        </w:rPr>
        <w:t xml:space="preserve">                      + 'are created against when preparing invoice lines from posted Day '</w:t>
      </w:r>
    </w:p>
    <w:p w14:paraId="7EE7FE43" w14:textId="77777777" w:rsidR="003B59CA" w:rsidRDefault="00A12DC4">
      <w:pPr>
        <w:pStyle w:val="NoSpacing"/>
        <w:shd w:val="clear" w:color="auto" w:fill="EDF2F8"/>
      </w:pPr>
      <w:r>
        <w:rPr>
          <w:rFonts w:ascii="Courier New" w:hAnsi="Courier New"/>
          <w:color w:val="1F3964"/>
          <w:sz w:val="18"/>
        </w:rPr>
        <w:t xml:space="preserve">                      + 'Planning usage.';</w:t>
      </w:r>
    </w:p>
    <w:p w14:paraId="25125471" w14:textId="77777777" w:rsidR="003B59CA" w:rsidRDefault="00A12DC4">
      <w:pPr>
        <w:pStyle w:val="NoSpacing"/>
        <w:shd w:val="clear" w:color="auto" w:fill="EDF2F8"/>
      </w:pPr>
      <w:r>
        <w:rPr>
          <w:rFonts w:ascii="Courier New" w:hAnsi="Courier New"/>
          <w:color w:val="1F3964"/>
          <w:sz w:val="18"/>
        </w:rPr>
        <w:t xml:space="preserve">        }</w:t>
      </w:r>
    </w:p>
    <w:p w14:paraId="4B3E2F84" w14:textId="77777777" w:rsidR="003B59CA" w:rsidRDefault="00A12DC4">
      <w:pPr>
        <w:pStyle w:val="NoSpacing"/>
        <w:shd w:val="clear" w:color="auto" w:fill="EDF2F8"/>
      </w:pPr>
      <w:r>
        <w:rPr>
          <w:rFonts w:ascii="Courier New" w:hAnsi="Courier New"/>
          <w:color w:val="1F3964"/>
          <w:sz w:val="18"/>
        </w:rPr>
        <w:t xml:space="preserve">    }</w:t>
      </w:r>
    </w:p>
    <w:p w14:paraId="2BB1CB33" w14:textId="77777777" w:rsidR="003B59CA" w:rsidRDefault="00A12DC4">
      <w:pPr>
        <w:pStyle w:val="NoSpacing"/>
        <w:shd w:val="clear" w:color="auto" w:fill="EDF2F8"/>
      </w:pPr>
      <w:r>
        <w:rPr>
          <w:rFonts w:ascii="Courier New" w:hAnsi="Courier New"/>
          <w:color w:val="1F3964"/>
          <w:sz w:val="18"/>
        </w:rPr>
        <w:lastRenderedPageBreak/>
        <w:t>}</w:t>
      </w:r>
    </w:p>
    <w:p w14:paraId="5ECD1ABF" w14:textId="77777777" w:rsidR="003B59CA" w:rsidRDefault="003B59CA"/>
    <w:p w14:paraId="7D880C91" w14:textId="77777777" w:rsidR="003B59CA" w:rsidRDefault="00A12DC4">
      <w:r>
        <w:t>Exposed for data entry via Page Extension 50626 "Skill Codes Opt." - see Section 6.4.</w:t>
      </w:r>
    </w:p>
    <w:p w14:paraId="67570831" w14:textId="77777777" w:rsidR="003B59CA" w:rsidRDefault="00A12DC4">
      <w:pPr>
        <w:pStyle w:val="Heading1"/>
      </w:pPr>
      <w:r>
        <w:t>4. Codeunit 50607 "Job Invoice Prep. Mgt." [NEW]</w:t>
      </w:r>
    </w:p>
    <w:p w14:paraId="10E220D6" w14:textId="77777777" w:rsidR="003B59CA" w:rsidRDefault="00A12DC4">
      <w:r>
        <w:t>The single source of truth for turning posted, not-yet-invoiced Day Planning usage into billable Job Planning Lines. All UI entry points (page actions, the batch report) call into this codeunit - none of them re-implement the selection/grouping logic.</w:t>
      </w:r>
    </w:p>
    <w:p w14:paraId="4E126DD6" w14:textId="77777777" w:rsidR="003B59CA" w:rsidRDefault="00A12DC4">
      <w:pPr>
        <w:pStyle w:val="Heading2"/>
      </w:pPr>
      <w:r>
        <w:t>4.1  Design Principles</w:t>
      </w:r>
    </w:p>
    <w:p w14:paraId="340C7825" w14:textId="77777777" w:rsidR="003B59CA" w:rsidRDefault="00A12DC4">
      <w:pPr>
        <w:pStyle w:val="ListBullet"/>
      </w:pPr>
      <w:r>
        <w:t>Driven from Day Planning, not Job Ledger Entry. "Day Planning".Posted = true is the authoritative signal that a row has been posted into a Job Ledger Entry, and "Day Planning"."Job Entry No." (field 151) is where codeunit 50603 recorded that Job Ledger Entrys Entry No. at posting time. The candidate loop therefore reads "Job Entry No." directly - including into the link tables own "Job Ledger Entry No." field - rather than looping Job Ledger Entry independently and relying on an unenforced coincidental equa</w:t>
      </w:r>
      <w:r>
        <w:t>lity between the two.</w:t>
      </w:r>
    </w:p>
    <w:p w14:paraId="5D69EF44" w14:textId="77777777" w:rsidR="003B59CA" w:rsidRDefault="00A12DC4">
      <w:pPr>
        <w:pStyle w:val="ListBullet"/>
      </w:pPr>
      <w:r>
        <w:t>The matching Job Ledger Entry is still fetched via Get(), purely to read Quantity/Unit of Measure and to scope the feature to resource usage (Entry Type = Usage, Type = Resource).</w:t>
      </w:r>
    </w:p>
    <w:p w14:paraId="440CFD03" w14:textId="77777777" w:rsidR="003B59CA" w:rsidRDefault="00A12DC4">
      <w:pPr>
        <w:pStyle w:val="ListBullet"/>
      </w:pPr>
      <w:r>
        <w:t>Two-pass processing. Pass 1 resolves every candidates Skill -&gt; Invoice Resource No. and builds the grouping with NO database writes at all, so a missing Invoice Resource No. on any Skill in play raises Error() before anything is written. Pass 2 then creates the Job Planning Lines and Job Ledger Invoice Link rows. Since no COMMIT() is issued anywhere in this codeunit, a runtime error during Pass 2 rolls back the whole run via BCs ambient transaction - all-or-nothing, with no explicit transaction wrapper need</w:t>
      </w:r>
      <w:r>
        <w:t>ed.</w:t>
      </w:r>
    </w:p>
    <w:p w14:paraId="415338DA" w14:textId="77777777" w:rsidR="003B59CA" w:rsidRDefault="00A12DC4">
      <w:pPr>
        <w:pStyle w:val="ListBullet"/>
      </w:pPr>
      <w:r>
        <w:t>Per-group entry lists are carried as a Dictionary of [Text, List of [Integer]] - each groups Job Entry No. values stay typed Integers end-to-end, with no Format/Split/Evaluate round-trip through Text (an earlier revision used a comma-joined Text approach; it was replaced because Evaluate()s success was never checked, risking silent data corruption on a parse failure). Every touch of a groups list follows an explicit Get-mutate-Set-back idiom - Get() the List into a local variable, mutate the local copy, the</w:t>
      </w:r>
      <w:r>
        <w:t>n Set() it back into the dictionary - rather than assuming in-place mutation persists, which is safe regardless of Lists value/reference assignment semantics in a given AL version.</w:t>
      </w:r>
    </w:p>
    <w:p w14:paraId="30B8D817" w14:textId="77777777" w:rsidR="003B59CA" w:rsidRDefault="00A12DC4">
      <w:pPr>
        <w:pStyle w:val="ListBullet"/>
      </w:pPr>
      <w:r>
        <w:t>Only Day Planning rows that have actually been posted (Posted = true, "Job Entry No." &lt;&gt; 0) are candidates. If the Job Ledger Entry they point to can no longer be found (a data-integrity edge case that should not normally happen), that row is silently skipped rather than erroring the whole batch.</w:t>
      </w:r>
    </w:p>
    <w:p w14:paraId="3E46BC7A" w14:textId="77777777" w:rsidR="003B59CA" w:rsidRDefault="00A12DC4">
      <w:pPr>
        <w:pStyle w:val="Heading2"/>
      </w:pPr>
      <w:r>
        <w:t>4.2  Public Procedures</w:t>
      </w:r>
    </w:p>
    <w:tbl>
      <w:tblPr>
        <w:tblStyle w:val="TableGrid"/>
        <w:tblW w:w="0" w:type="auto"/>
        <w:tblLook w:val="04A0" w:firstRow="1" w:lastRow="0" w:firstColumn="1" w:lastColumn="0" w:noHBand="0" w:noVBand="1"/>
      </w:tblPr>
      <w:tblGrid>
        <w:gridCol w:w="4483"/>
        <w:gridCol w:w="5139"/>
      </w:tblGrid>
      <w:tr w:rsidR="003B59CA" w14:paraId="1057DBB2" w14:textId="77777777">
        <w:tc>
          <w:tcPr>
            <w:tcW w:w="3969" w:type="dxa"/>
            <w:shd w:val="clear" w:color="auto" w:fill="1F3964"/>
          </w:tcPr>
          <w:p w14:paraId="3AB97128" w14:textId="77777777" w:rsidR="003B59CA" w:rsidRDefault="00A12DC4">
            <w:r>
              <w:rPr>
                <w:b/>
                <w:color w:val="FFFFFF"/>
                <w:sz w:val="20"/>
              </w:rPr>
              <w:t>Procedure</w:t>
            </w:r>
          </w:p>
        </w:tc>
        <w:tc>
          <w:tcPr>
            <w:tcW w:w="5669" w:type="dxa"/>
            <w:shd w:val="clear" w:color="auto" w:fill="1F3964"/>
          </w:tcPr>
          <w:p w14:paraId="7736E764" w14:textId="77777777" w:rsidR="003B59CA" w:rsidRDefault="00A12DC4">
            <w:r>
              <w:rPr>
                <w:b/>
                <w:color w:val="FFFFFF"/>
                <w:sz w:val="20"/>
              </w:rPr>
              <w:t>Purpose</w:t>
            </w:r>
          </w:p>
        </w:tc>
      </w:tr>
      <w:tr w:rsidR="003B59CA" w14:paraId="6F0BEB1B" w14:textId="77777777">
        <w:tc>
          <w:tcPr>
            <w:tcW w:w="4703" w:type="dxa"/>
            <w:shd w:val="clear" w:color="auto" w:fill="EBF3FB"/>
          </w:tcPr>
          <w:p w14:paraId="1593F297" w14:textId="77777777" w:rsidR="003B59CA" w:rsidRDefault="00A12DC4">
            <w:r>
              <w:rPr>
                <w:sz w:val="20"/>
              </w:rPr>
              <w:t>PrepareInvoiceLines(JobNo, JobTaskNo, var 4 counters): LinesCreated</w:t>
            </w:r>
          </w:p>
        </w:tc>
        <w:tc>
          <w:tcPr>
            <w:tcW w:w="4703" w:type="dxa"/>
            <w:shd w:val="clear" w:color="auto" w:fill="EBF3FB"/>
          </w:tcPr>
          <w:p w14:paraId="67CE43CD" w14:textId="77777777" w:rsidR="003B59CA" w:rsidRDefault="00A12DC4">
            <w:r>
              <w:rPr>
                <w:sz w:val="20"/>
              </w:rPr>
              <w:t>Sweeps EVERY posted, unlinked Day Planning row for the given Job (optionally scoped to one Job Task). Used by the Work Order card - "invoice everything ready for this job task".</w:t>
            </w:r>
          </w:p>
        </w:tc>
      </w:tr>
      <w:tr w:rsidR="003B59CA" w14:paraId="2BCC8EC6" w14:textId="77777777">
        <w:tc>
          <w:tcPr>
            <w:tcW w:w="4703" w:type="dxa"/>
          </w:tcPr>
          <w:p w14:paraId="374770A2" w14:textId="77777777" w:rsidR="003B59CA" w:rsidRDefault="00A12DC4">
            <w:r>
              <w:rPr>
                <w:sz w:val="20"/>
              </w:rPr>
              <w:lastRenderedPageBreak/>
              <w:t>PrepareInvoiceLinesForSelection(var SelectedDayPlanning, var 4 counters): LinesCreated</w:t>
            </w:r>
          </w:p>
        </w:tc>
        <w:tc>
          <w:tcPr>
            <w:tcW w:w="4703" w:type="dxa"/>
          </w:tcPr>
          <w:p w14:paraId="4AB8BA36" w14:textId="77777777" w:rsidR="003B59CA" w:rsidRDefault="00A12DC4">
            <w:r>
              <w:rPr>
                <w:sz w:val="20"/>
              </w:rPr>
              <w:t>Operates ONLY on the caller-supplied, already-filtered Day Planning recordset - e.g. a users exact multi-selection on the Day Plannings list, or a batch reports request-page-filtered dataset. Does not sweep beyond what the caller already scoped.</w:t>
            </w:r>
          </w:p>
        </w:tc>
      </w:tr>
      <w:tr w:rsidR="003B59CA" w14:paraId="3F518381" w14:textId="77777777">
        <w:tc>
          <w:tcPr>
            <w:tcW w:w="4703" w:type="dxa"/>
            <w:shd w:val="clear" w:color="auto" w:fill="EBF3FB"/>
          </w:tcPr>
          <w:p w14:paraId="618DFDA5" w14:textId="77777777" w:rsidR="003B59CA" w:rsidRDefault="00A12DC4">
            <w:r>
              <w:rPr>
                <w:sz w:val="20"/>
              </w:rPr>
              <w:t>[TryFunction] TryPrepareInvoiceLines(...)</w:t>
            </w:r>
          </w:p>
        </w:tc>
        <w:tc>
          <w:tcPr>
            <w:tcW w:w="4703" w:type="dxa"/>
            <w:shd w:val="clear" w:color="auto" w:fill="EBF3FB"/>
          </w:tcPr>
          <w:p w14:paraId="1F489A3B" w14:textId="77777777" w:rsidR="003B59CA" w:rsidRDefault="00A12DC4">
            <w:r>
              <w:rPr>
                <w:sz w:val="20"/>
              </w:rPr>
              <w:t>Try-wrapper around PrepareInvoiceLines, for batch callers processing several Job/Job Task pairs that want one failure isolated rather than aborting the whole run.</w:t>
            </w:r>
          </w:p>
        </w:tc>
      </w:tr>
      <w:tr w:rsidR="003B59CA" w14:paraId="3EA145FF" w14:textId="77777777">
        <w:tc>
          <w:tcPr>
            <w:tcW w:w="4703" w:type="dxa"/>
          </w:tcPr>
          <w:p w14:paraId="352EBCF0" w14:textId="77777777" w:rsidR="003B59CA" w:rsidRDefault="00A12DC4">
            <w:r>
              <w:rPr>
                <w:sz w:val="20"/>
              </w:rPr>
              <w:t>[TryFunction] TryPrepareInvoiceLinesForSelection(...)</w:t>
            </w:r>
          </w:p>
        </w:tc>
        <w:tc>
          <w:tcPr>
            <w:tcW w:w="4703" w:type="dxa"/>
          </w:tcPr>
          <w:p w14:paraId="5D130B31" w14:textId="77777777" w:rsidR="003B59CA" w:rsidRDefault="00A12DC4">
            <w:r>
              <w:rPr>
                <w:sz w:val="20"/>
              </w:rPr>
              <w:t>Try-wrapper around PrepareInvoiceLinesForSelection, same isolation semantics.</w:t>
            </w:r>
          </w:p>
        </w:tc>
      </w:tr>
      <w:tr w:rsidR="003B59CA" w14:paraId="70749897" w14:textId="77777777">
        <w:tc>
          <w:tcPr>
            <w:tcW w:w="4703" w:type="dxa"/>
            <w:shd w:val="clear" w:color="auto" w:fill="EBF3FB"/>
          </w:tcPr>
          <w:p w14:paraId="4C071064" w14:textId="77777777" w:rsidR="003B59CA" w:rsidRDefault="00A12DC4">
            <w:r>
              <w:rPr>
                <w:sz w:val="20"/>
              </w:rPr>
              <w:t>FormatResultMessage(LinesCreated, 4 counters): Text</w:t>
            </w:r>
          </w:p>
        </w:tc>
        <w:tc>
          <w:tcPr>
            <w:tcW w:w="4703" w:type="dxa"/>
            <w:shd w:val="clear" w:color="auto" w:fill="EBF3FB"/>
          </w:tcPr>
          <w:p w14:paraId="460CB47A" w14:textId="77777777" w:rsidR="003B59CA" w:rsidRDefault="00A12DC4">
            <w:r>
              <w:rPr>
                <w:sz w:val="20"/>
              </w:rPr>
              <w:t>Builds the single, shared human-readable breakdown message used by every caller (see Section 4.3), so the wording is defined exactly once.</w:t>
            </w:r>
          </w:p>
        </w:tc>
      </w:tr>
    </w:tbl>
    <w:p w14:paraId="440EC4C1" w14:textId="77777777" w:rsidR="003B59CA" w:rsidRDefault="003B59CA"/>
    <w:tbl>
      <w:tblPr>
        <w:tblStyle w:val="TableGrid"/>
        <w:tblW w:w="0" w:type="auto"/>
        <w:tblLook w:val="04A0" w:firstRow="1" w:lastRow="0" w:firstColumn="1" w:lastColumn="0" w:noHBand="0" w:noVBand="1"/>
      </w:tblPr>
      <w:tblGrid>
        <w:gridCol w:w="9406"/>
      </w:tblGrid>
      <w:tr w:rsidR="003B59CA" w14:paraId="3C63F448" w14:textId="77777777">
        <w:tc>
          <w:tcPr>
            <w:tcW w:w="9406" w:type="dxa"/>
            <w:shd w:val="clear" w:color="auto" w:fill="D6E4F7"/>
          </w:tcPr>
          <w:p w14:paraId="059EE92C" w14:textId="77777777" w:rsidR="003B59CA" w:rsidRDefault="00A12DC4">
            <w:r>
              <w:rPr>
                <w:sz w:val="20"/>
              </w:rPr>
              <w:t>TryFunction Semantics</w:t>
            </w:r>
            <w:r>
              <w:rPr>
                <w:sz w:val="20"/>
              </w:rPr>
              <w:br/>
            </w:r>
            <w:r>
              <w:rPr>
                <w:sz w:val="20"/>
              </w:rPr>
              <w:t>ALs TryFunction mechanism rolls back DATABASE changes on failure, but NOT local/var-parameter variable state accumulated before the runtime error. So even when Pass 1 Error()s partway through (e.g. a Skill with no Invoice Resource No.), the four breakdown counters accumulated up to that point remain meaningful and are still shown to the user alongside the error text.</w:t>
            </w:r>
          </w:p>
        </w:tc>
      </w:tr>
    </w:tbl>
    <w:p w14:paraId="619F49F1" w14:textId="77777777" w:rsidR="003B59CA" w:rsidRDefault="003B59CA"/>
    <w:p w14:paraId="36E48FF2" w14:textId="77777777" w:rsidR="003B59CA" w:rsidRDefault="00A12DC4">
      <w:pPr>
        <w:pStyle w:val="Heading2"/>
      </w:pPr>
      <w:r>
        <w:t>4.3  The Breakdown-Counter Message</w:t>
      </w:r>
    </w:p>
    <w:p w14:paraId="7973183E" w14:textId="77777777" w:rsidR="003B59CA" w:rsidRDefault="00A12DC4">
      <w:r>
        <w:t>A bare "N Project Planning Line(s) created." message gives no insight into WHY nothing happened when N = 0. FormatResultMessage instead reports four buckets - only the non-zero ones are shown, so the clean-success case stays uncluttered:</w:t>
      </w:r>
    </w:p>
    <w:tbl>
      <w:tblPr>
        <w:tblStyle w:val="TableGrid"/>
        <w:tblW w:w="0" w:type="auto"/>
        <w:tblLook w:val="04A0" w:firstRow="1" w:lastRow="0" w:firstColumn="1" w:lastColumn="0" w:noHBand="0" w:noVBand="1"/>
      </w:tblPr>
      <w:tblGrid>
        <w:gridCol w:w="3916"/>
        <w:gridCol w:w="5706"/>
      </w:tblGrid>
      <w:tr w:rsidR="003B59CA" w14:paraId="3F6B6B63" w14:textId="77777777">
        <w:tc>
          <w:tcPr>
            <w:tcW w:w="2268" w:type="dxa"/>
            <w:shd w:val="clear" w:color="auto" w:fill="1F3964"/>
          </w:tcPr>
          <w:p w14:paraId="4F7600DA" w14:textId="77777777" w:rsidR="003B59CA" w:rsidRDefault="00A12DC4">
            <w:r>
              <w:rPr>
                <w:b/>
                <w:color w:val="FFFFFF"/>
                <w:sz w:val="20"/>
              </w:rPr>
              <w:t>Counter</w:t>
            </w:r>
          </w:p>
        </w:tc>
        <w:tc>
          <w:tcPr>
            <w:tcW w:w="7370" w:type="dxa"/>
            <w:shd w:val="clear" w:color="auto" w:fill="1F3964"/>
          </w:tcPr>
          <w:p w14:paraId="7D0B8E9F" w14:textId="77777777" w:rsidR="003B59CA" w:rsidRDefault="00A12DC4">
            <w:r>
              <w:rPr>
                <w:b/>
                <w:color w:val="FFFFFF"/>
                <w:sz w:val="20"/>
              </w:rPr>
              <w:t>Meaning</w:t>
            </w:r>
          </w:p>
        </w:tc>
      </w:tr>
      <w:tr w:rsidR="003B59CA" w14:paraId="03DB0D10" w14:textId="77777777">
        <w:tc>
          <w:tcPr>
            <w:tcW w:w="4703" w:type="dxa"/>
            <w:shd w:val="clear" w:color="auto" w:fill="EBF3FB"/>
          </w:tcPr>
          <w:p w14:paraId="17039819" w14:textId="77777777" w:rsidR="003B59CA" w:rsidRDefault="00A12DC4">
            <w:r>
              <w:rPr>
                <w:sz w:val="20"/>
              </w:rPr>
              <w:t>ProcessedCount</w:t>
            </w:r>
          </w:p>
        </w:tc>
        <w:tc>
          <w:tcPr>
            <w:tcW w:w="4703" w:type="dxa"/>
            <w:shd w:val="clear" w:color="auto" w:fill="EBF3FB"/>
          </w:tcPr>
          <w:p w14:paraId="7FEEB678" w14:textId="77777777" w:rsidR="003B59CA" w:rsidRDefault="00A12DC4">
            <w:r>
              <w:rPr>
                <w:sz w:val="20"/>
              </w:rPr>
              <w:t>Rows successfully grouped into a Project Planning Line.</w:t>
            </w:r>
          </w:p>
        </w:tc>
      </w:tr>
      <w:tr w:rsidR="003B59CA" w14:paraId="26594402" w14:textId="77777777">
        <w:tc>
          <w:tcPr>
            <w:tcW w:w="4703" w:type="dxa"/>
          </w:tcPr>
          <w:p w14:paraId="0590CED8" w14:textId="77777777" w:rsidR="003B59CA" w:rsidRDefault="00A12DC4">
            <w:r>
              <w:rPr>
                <w:sz w:val="20"/>
              </w:rPr>
              <w:t>AlreadyLinkedCount</w:t>
            </w:r>
          </w:p>
        </w:tc>
        <w:tc>
          <w:tcPr>
            <w:tcW w:w="4703" w:type="dxa"/>
          </w:tcPr>
          <w:p w14:paraId="1F5BF882" w14:textId="77777777" w:rsidR="003B59CA" w:rsidRDefault="00A12DC4">
            <w:r>
              <w:rPr>
                <w:sz w:val="20"/>
              </w:rPr>
              <w:t>Rows skipped because a Job Ledger Invoice Link already exists for them.</w:t>
            </w:r>
          </w:p>
        </w:tc>
      </w:tr>
      <w:tr w:rsidR="003B59CA" w14:paraId="14C8F5D2" w14:textId="77777777">
        <w:tc>
          <w:tcPr>
            <w:tcW w:w="4703" w:type="dxa"/>
            <w:shd w:val="clear" w:color="auto" w:fill="EBF3FB"/>
          </w:tcPr>
          <w:p w14:paraId="4992BDB8" w14:textId="77777777" w:rsidR="003B59CA" w:rsidRDefault="00A12DC4">
            <w:r>
              <w:rPr>
                <w:sz w:val="20"/>
              </w:rPr>
              <w:t>NotPostedCount</w:t>
            </w:r>
          </w:p>
        </w:tc>
        <w:tc>
          <w:tcPr>
            <w:tcW w:w="4703" w:type="dxa"/>
            <w:shd w:val="clear" w:color="auto" w:fill="EBF3FB"/>
          </w:tcPr>
          <w:p w14:paraId="1D851024" w14:textId="77777777" w:rsidR="003B59CA" w:rsidRDefault="00A12DC4">
            <w:r>
              <w:rPr>
                <w:sz w:val="20"/>
              </w:rPr>
              <w:t>Rows skipped because they are not (yet) posted to a Job Ledger Entry.</w:t>
            </w:r>
          </w:p>
        </w:tc>
      </w:tr>
      <w:tr w:rsidR="003B59CA" w14:paraId="50962A6A" w14:textId="77777777">
        <w:tc>
          <w:tcPr>
            <w:tcW w:w="4703" w:type="dxa"/>
          </w:tcPr>
          <w:p w14:paraId="7C8B2A5D" w14:textId="77777777" w:rsidR="003B59CA" w:rsidRDefault="00A12DC4">
            <w:r>
              <w:rPr>
                <w:sz w:val="20"/>
              </w:rPr>
              <w:t>SkippedOtherCount</w:t>
            </w:r>
          </w:p>
        </w:tc>
        <w:tc>
          <w:tcPr>
            <w:tcW w:w="4703" w:type="dxa"/>
          </w:tcPr>
          <w:p w14:paraId="01E53104" w14:textId="77777777" w:rsidR="003B59CA" w:rsidRDefault="00A12DC4">
            <w:r>
              <w:rPr>
                <w:sz w:val="20"/>
              </w:rPr>
              <w:t>Rows skipped for other reasons (Job Ledger Entry not found, or not Usage/Resource type) - rare, a data-integrity edge case.</w:t>
            </w:r>
          </w:p>
        </w:tc>
      </w:tr>
    </w:tbl>
    <w:p w14:paraId="2BE5F4AF" w14:textId="77777777" w:rsidR="003B59CA" w:rsidRDefault="003B59CA"/>
    <w:p w14:paraId="2FE8B5B1" w14:textId="77777777" w:rsidR="003B59CA" w:rsidRDefault="00A12DC4">
      <w:r>
        <w:t>Example output: "6 record(s) processed into 2 Project Planning Line(s).\n8 record(s) already in a Project Planning Line.\n25 record(s) have not been posted into Job Ledger Entries yet."</w:t>
      </w:r>
    </w:p>
    <w:p w14:paraId="0D8F1228" w14:textId="77777777" w:rsidR="003B59CA" w:rsidRDefault="00A12DC4">
      <w:pPr>
        <w:pStyle w:val="Heading2"/>
      </w:pPr>
      <w:r>
        <w:t>4.4  Full AL Source</w:t>
      </w:r>
    </w:p>
    <w:p w14:paraId="44B84D9D" w14:textId="77777777" w:rsidR="003B59CA" w:rsidRDefault="00A12DC4">
      <w:pPr>
        <w:pStyle w:val="NoSpacing"/>
        <w:shd w:val="clear" w:color="auto" w:fill="EDF2F8"/>
      </w:pPr>
      <w:r>
        <w:rPr>
          <w:rFonts w:ascii="Courier New" w:hAnsi="Courier New"/>
          <w:color w:val="1F3964"/>
          <w:sz w:val="18"/>
        </w:rPr>
        <w:t>codeunit 50607 "Job Invoice Prep. Mgt."</w:t>
      </w:r>
    </w:p>
    <w:p w14:paraId="6D866C01" w14:textId="77777777" w:rsidR="003B59CA" w:rsidRDefault="00A12DC4">
      <w:pPr>
        <w:pStyle w:val="NoSpacing"/>
        <w:shd w:val="clear" w:color="auto" w:fill="EDF2F8"/>
      </w:pPr>
      <w:r>
        <w:rPr>
          <w:rFonts w:ascii="Courier New" w:hAnsi="Courier New"/>
          <w:color w:val="1F3964"/>
          <w:sz w:val="18"/>
        </w:rPr>
        <w:t>{</w:t>
      </w:r>
    </w:p>
    <w:p w14:paraId="58EA58C0" w14:textId="77777777" w:rsidR="003B59CA" w:rsidRDefault="00A12DC4">
      <w:pPr>
        <w:pStyle w:val="NoSpacing"/>
        <w:shd w:val="clear" w:color="auto" w:fill="EDF2F8"/>
      </w:pPr>
      <w:r>
        <w:rPr>
          <w:rFonts w:ascii="Courier New" w:hAnsi="Courier New"/>
          <w:color w:val="1F3964"/>
          <w:sz w:val="18"/>
        </w:rPr>
        <w:t xml:space="preserve">    Permissions = tabledata "Job Ledger Entry" = r,</w:t>
      </w:r>
    </w:p>
    <w:p w14:paraId="315B974A" w14:textId="77777777" w:rsidR="003B59CA" w:rsidRDefault="00A12DC4">
      <w:pPr>
        <w:pStyle w:val="NoSpacing"/>
        <w:shd w:val="clear" w:color="auto" w:fill="EDF2F8"/>
      </w:pPr>
      <w:r>
        <w:rPr>
          <w:rFonts w:ascii="Courier New" w:hAnsi="Courier New"/>
          <w:color w:val="1F3964"/>
          <w:sz w:val="18"/>
        </w:rPr>
        <w:t xml:space="preserve">                  tabledata "Day Planning" = r,</w:t>
      </w:r>
    </w:p>
    <w:p w14:paraId="21C7CE0C" w14:textId="77777777" w:rsidR="003B59CA" w:rsidRDefault="00A12DC4">
      <w:pPr>
        <w:pStyle w:val="NoSpacing"/>
        <w:shd w:val="clear" w:color="auto" w:fill="EDF2F8"/>
      </w:pPr>
      <w:r>
        <w:rPr>
          <w:rFonts w:ascii="Courier New" w:hAnsi="Courier New"/>
          <w:color w:val="1F3964"/>
          <w:sz w:val="18"/>
        </w:rPr>
        <w:t xml:space="preserve">                  tabledata "Skill Code" = r,</w:t>
      </w:r>
    </w:p>
    <w:p w14:paraId="093865E0" w14:textId="77777777" w:rsidR="003B59CA" w:rsidRDefault="00A12DC4">
      <w:pPr>
        <w:pStyle w:val="NoSpacing"/>
        <w:shd w:val="clear" w:color="auto" w:fill="EDF2F8"/>
      </w:pPr>
      <w:r>
        <w:rPr>
          <w:rFonts w:ascii="Courier New" w:hAnsi="Courier New"/>
          <w:color w:val="1F3964"/>
          <w:sz w:val="18"/>
        </w:rPr>
        <w:t xml:space="preserve">                  tabledata "Job Planning Line" = rim,</w:t>
      </w:r>
    </w:p>
    <w:p w14:paraId="53A8E8BD" w14:textId="77777777" w:rsidR="003B59CA" w:rsidRDefault="00A12DC4">
      <w:pPr>
        <w:pStyle w:val="NoSpacing"/>
        <w:shd w:val="clear" w:color="auto" w:fill="EDF2F8"/>
      </w:pPr>
      <w:r>
        <w:rPr>
          <w:rFonts w:ascii="Courier New" w:hAnsi="Courier New"/>
          <w:color w:val="1F3964"/>
          <w:sz w:val="18"/>
        </w:rPr>
        <w:t xml:space="preserve">                  tabledata "Job Ledger Invoice Link" = ri;</w:t>
      </w:r>
    </w:p>
    <w:p w14:paraId="11F57481" w14:textId="77777777" w:rsidR="003B59CA" w:rsidRDefault="00A12DC4">
      <w:pPr>
        <w:pStyle w:val="NoSpacing"/>
        <w:shd w:val="clear" w:color="auto" w:fill="EDF2F8"/>
      </w:pPr>
      <w:r>
        <w:rPr>
          <w:rFonts w:ascii="Courier New" w:hAnsi="Courier New"/>
          <w:color w:val="1F3964"/>
          <w:sz w:val="18"/>
        </w:rPr>
        <w:t xml:space="preserve"> </w:t>
      </w:r>
    </w:p>
    <w:p w14:paraId="1083242D" w14:textId="77777777" w:rsidR="003B59CA" w:rsidRDefault="00A12DC4">
      <w:pPr>
        <w:pStyle w:val="NoSpacing"/>
        <w:shd w:val="clear" w:color="auto" w:fill="EDF2F8"/>
      </w:pPr>
      <w:r>
        <w:rPr>
          <w:rFonts w:ascii="Courier New" w:hAnsi="Courier New"/>
          <w:color w:val="1F3964"/>
          <w:sz w:val="18"/>
        </w:rPr>
        <w:t xml:space="preserve">    trigger OnRun()</w:t>
      </w:r>
    </w:p>
    <w:p w14:paraId="120F8561" w14:textId="77777777" w:rsidR="003B59CA" w:rsidRDefault="00A12DC4">
      <w:pPr>
        <w:pStyle w:val="NoSpacing"/>
        <w:shd w:val="clear" w:color="auto" w:fill="EDF2F8"/>
      </w:pPr>
      <w:r>
        <w:rPr>
          <w:rFonts w:ascii="Courier New" w:hAnsi="Courier New"/>
          <w:color w:val="1F3964"/>
          <w:sz w:val="18"/>
        </w:rPr>
        <w:t xml:space="preserve">    begin</w:t>
      </w:r>
    </w:p>
    <w:p w14:paraId="787C8219" w14:textId="77777777" w:rsidR="003B59CA" w:rsidRDefault="00A12DC4">
      <w:pPr>
        <w:pStyle w:val="NoSpacing"/>
        <w:shd w:val="clear" w:color="auto" w:fill="EDF2F8"/>
      </w:pPr>
      <w:r>
        <w:rPr>
          <w:rFonts w:ascii="Courier New" w:hAnsi="Courier New"/>
          <w:color w:val="1F3964"/>
          <w:sz w:val="18"/>
        </w:rPr>
        <w:t xml:space="preserve">    end;</w:t>
      </w:r>
    </w:p>
    <w:p w14:paraId="5B97EB32" w14:textId="77777777" w:rsidR="003B59CA" w:rsidRDefault="00A12DC4">
      <w:pPr>
        <w:pStyle w:val="NoSpacing"/>
        <w:shd w:val="clear" w:color="auto" w:fill="EDF2F8"/>
      </w:pPr>
      <w:r>
        <w:rPr>
          <w:rFonts w:ascii="Courier New" w:hAnsi="Courier New"/>
          <w:color w:val="1F3964"/>
          <w:sz w:val="18"/>
        </w:rPr>
        <w:t xml:space="preserve"> </w:t>
      </w:r>
    </w:p>
    <w:p w14:paraId="6E26CF94" w14:textId="77777777" w:rsidR="003B59CA" w:rsidRDefault="00A12DC4">
      <w:pPr>
        <w:pStyle w:val="NoSpacing"/>
        <w:shd w:val="clear" w:color="auto" w:fill="EDF2F8"/>
      </w:pPr>
      <w:r>
        <w:rPr>
          <w:rFonts w:ascii="Courier New" w:hAnsi="Courier New"/>
          <w:color w:val="1F3964"/>
          <w:sz w:val="18"/>
        </w:rPr>
        <w:lastRenderedPageBreak/>
        <w:t xml:space="preserve">    procedure PrepareInvoiceLines(JobNo: Code[20]; JobTaskNo: Code[20]; var ProcessedCount: Integer; var AlreadyLinkedCount: Integer; var NotPostedCount: Integer; var SkippedOtherCount: Integer) LinesCreated: Integer</w:t>
      </w:r>
    </w:p>
    <w:p w14:paraId="61F6489D" w14:textId="77777777" w:rsidR="003B59CA" w:rsidRDefault="00A12DC4">
      <w:pPr>
        <w:pStyle w:val="NoSpacing"/>
        <w:shd w:val="clear" w:color="auto" w:fill="EDF2F8"/>
      </w:pPr>
      <w:r>
        <w:rPr>
          <w:rFonts w:ascii="Courier New" w:hAnsi="Courier New"/>
          <w:color w:val="1F3964"/>
          <w:sz w:val="18"/>
        </w:rPr>
        <w:t xml:space="preserve">    var</w:t>
      </w:r>
    </w:p>
    <w:p w14:paraId="404CA5F2" w14:textId="77777777" w:rsidR="003B59CA" w:rsidRDefault="00A12DC4">
      <w:pPr>
        <w:pStyle w:val="NoSpacing"/>
        <w:shd w:val="clear" w:color="auto" w:fill="EDF2F8"/>
      </w:pPr>
      <w:r>
        <w:rPr>
          <w:rFonts w:ascii="Courier New" w:hAnsi="Courier New"/>
          <w:color w:val="1F3964"/>
          <w:sz w:val="18"/>
        </w:rPr>
        <w:t xml:space="preserve">        DayPlanning: Record "Day Planning";</w:t>
      </w:r>
    </w:p>
    <w:p w14:paraId="578718DE" w14:textId="77777777" w:rsidR="003B59CA" w:rsidRDefault="00A12DC4">
      <w:pPr>
        <w:pStyle w:val="NoSpacing"/>
        <w:shd w:val="clear" w:color="auto" w:fill="EDF2F8"/>
      </w:pPr>
      <w:r>
        <w:rPr>
          <w:rFonts w:ascii="Courier New" w:hAnsi="Courier New"/>
          <w:color w:val="1F3964"/>
          <w:sz w:val="18"/>
        </w:rPr>
        <w:t xml:space="preserve">    begin</w:t>
      </w:r>
    </w:p>
    <w:p w14:paraId="74D1E253" w14:textId="77777777" w:rsidR="003B59CA" w:rsidRDefault="00A12DC4">
      <w:pPr>
        <w:pStyle w:val="NoSpacing"/>
        <w:shd w:val="clear" w:color="auto" w:fill="EDF2F8"/>
      </w:pPr>
      <w:r>
        <w:rPr>
          <w:rFonts w:ascii="Courier New" w:hAnsi="Courier New"/>
          <w:color w:val="1F3964"/>
          <w:sz w:val="18"/>
        </w:rPr>
        <w:t xml:space="preserve">        DayPlanning.SetRange("Job No.", JobNo);</w:t>
      </w:r>
    </w:p>
    <w:p w14:paraId="32E476A6" w14:textId="77777777" w:rsidR="003B59CA" w:rsidRDefault="00A12DC4">
      <w:pPr>
        <w:pStyle w:val="NoSpacing"/>
        <w:shd w:val="clear" w:color="auto" w:fill="EDF2F8"/>
      </w:pPr>
      <w:r>
        <w:rPr>
          <w:rFonts w:ascii="Courier New" w:hAnsi="Courier New"/>
          <w:color w:val="1F3964"/>
          <w:sz w:val="18"/>
        </w:rPr>
        <w:t xml:space="preserve">        if JobTaskNo &lt;&gt; '' then</w:t>
      </w:r>
    </w:p>
    <w:p w14:paraId="01A898BF" w14:textId="77777777" w:rsidR="003B59CA" w:rsidRDefault="00A12DC4">
      <w:pPr>
        <w:pStyle w:val="NoSpacing"/>
        <w:shd w:val="clear" w:color="auto" w:fill="EDF2F8"/>
      </w:pPr>
      <w:r>
        <w:rPr>
          <w:rFonts w:ascii="Courier New" w:hAnsi="Courier New"/>
          <w:color w:val="1F3964"/>
          <w:sz w:val="18"/>
        </w:rPr>
        <w:t xml:space="preserve">            DayPlanning.SetRange("Job Task No.", JobTaskNo);</w:t>
      </w:r>
    </w:p>
    <w:p w14:paraId="3BF89414" w14:textId="77777777" w:rsidR="003B59CA" w:rsidRDefault="00A12DC4">
      <w:pPr>
        <w:pStyle w:val="NoSpacing"/>
        <w:shd w:val="clear" w:color="auto" w:fill="EDF2F8"/>
      </w:pPr>
      <w:r>
        <w:rPr>
          <w:rFonts w:ascii="Courier New" w:hAnsi="Courier New"/>
          <w:color w:val="1F3964"/>
          <w:sz w:val="18"/>
        </w:rPr>
        <w:t xml:space="preserve">        DayPlanning.SetRange(Posted, true);</w:t>
      </w:r>
    </w:p>
    <w:p w14:paraId="4A55A20D" w14:textId="77777777" w:rsidR="003B59CA" w:rsidRDefault="00A12DC4">
      <w:pPr>
        <w:pStyle w:val="NoSpacing"/>
        <w:shd w:val="clear" w:color="auto" w:fill="EDF2F8"/>
      </w:pPr>
      <w:r>
        <w:rPr>
          <w:rFonts w:ascii="Courier New" w:hAnsi="Courier New"/>
          <w:color w:val="1F3964"/>
          <w:sz w:val="18"/>
        </w:rPr>
        <w:t xml:space="preserve">        exit(PrepareInvoiceLinesFromDayPlanning(DayPlanning, ProcessedCount, AlreadyLinkedCount, NotPostedCount, SkippedOtherCount));</w:t>
      </w:r>
    </w:p>
    <w:p w14:paraId="5236A968" w14:textId="77777777" w:rsidR="003B59CA" w:rsidRDefault="00A12DC4">
      <w:pPr>
        <w:pStyle w:val="NoSpacing"/>
        <w:shd w:val="clear" w:color="auto" w:fill="EDF2F8"/>
      </w:pPr>
      <w:r>
        <w:rPr>
          <w:rFonts w:ascii="Courier New" w:hAnsi="Courier New"/>
          <w:color w:val="1F3964"/>
          <w:sz w:val="18"/>
        </w:rPr>
        <w:t xml:space="preserve">    end;</w:t>
      </w:r>
    </w:p>
    <w:p w14:paraId="160DEF13" w14:textId="77777777" w:rsidR="003B59CA" w:rsidRDefault="00A12DC4">
      <w:pPr>
        <w:pStyle w:val="NoSpacing"/>
        <w:shd w:val="clear" w:color="auto" w:fill="EDF2F8"/>
      </w:pPr>
      <w:r>
        <w:rPr>
          <w:rFonts w:ascii="Courier New" w:hAnsi="Courier New"/>
          <w:color w:val="1F3964"/>
          <w:sz w:val="18"/>
        </w:rPr>
        <w:t xml:space="preserve"> </w:t>
      </w:r>
    </w:p>
    <w:p w14:paraId="2F995BC8" w14:textId="77777777" w:rsidR="003B59CA" w:rsidRDefault="00A12DC4">
      <w:pPr>
        <w:pStyle w:val="NoSpacing"/>
        <w:shd w:val="clear" w:color="auto" w:fill="EDF2F8"/>
      </w:pPr>
      <w:r>
        <w:rPr>
          <w:rFonts w:ascii="Courier New" w:hAnsi="Courier New"/>
          <w:color w:val="1F3964"/>
          <w:sz w:val="18"/>
        </w:rPr>
        <w:t xml:space="preserve">    procedure PrepareInvoiceLinesForSelection(var SelectedDayPlanning: Record "Day Planning"; var ProcessedCount: Integer; var AlreadyLinkedCount: Integer; var NotPostedCount: Integer; var SkippedOtherCount: Integer) LinesCreated: Integer</w:t>
      </w:r>
    </w:p>
    <w:p w14:paraId="2962E41F" w14:textId="77777777" w:rsidR="003B59CA" w:rsidRDefault="00A12DC4">
      <w:pPr>
        <w:pStyle w:val="NoSpacing"/>
        <w:shd w:val="clear" w:color="auto" w:fill="EDF2F8"/>
      </w:pPr>
      <w:r>
        <w:rPr>
          <w:rFonts w:ascii="Courier New" w:hAnsi="Courier New"/>
          <w:color w:val="1F3964"/>
          <w:sz w:val="18"/>
        </w:rPr>
        <w:t xml:space="preserve">    begin</w:t>
      </w:r>
    </w:p>
    <w:p w14:paraId="51D63248" w14:textId="77777777" w:rsidR="003B59CA" w:rsidRDefault="00A12DC4">
      <w:pPr>
        <w:pStyle w:val="NoSpacing"/>
        <w:shd w:val="clear" w:color="auto" w:fill="EDF2F8"/>
      </w:pPr>
      <w:r>
        <w:rPr>
          <w:rFonts w:ascii="Courier New" w:hAnsi="Courier New"/>
          <w:color w:val="1F3964"/>
          <w:sz w:val="18"/>
        </w:rPr>
        <w:t xml:space="preserve">        exit(PrepareInvoiceLinesFromDayPlanning(SelectedDayPlanning, ProcessedCount, AlreadyLinkedCount, NotPostedCount, SkippedOtherCount));</w:t>
      </w:r>
    </w:p>
    <w:p w14:paraId="2153D6C4" w14:textId="77777777" w:rsidR="003B59CA" w:rsidRDefault="00A12DC4">
      <w:pPr>
        <w:pStyle w:val="NoSpacing"/>
        <w:shd w:val="clear" w:color="auto" w:fill="EDF2F8"/>
      </w:pPr>
      <w:r>
        <w:rPr>
          <w:rFonts w:ascii="Courier New" w:hAnsi="Courier New"/>
          <w:color w:val="1F3964"/>
          <w:sz w:val="18"/>
        </w:rPr>
        <w:t xml:space="preserve">    end;</w:t>
      </w:r>
    </w:p>
    <w:p w14:paraId="2862D22E" w14:textId="77777777" w:rsidR="003B59CA" w:rsidRDefault="00A12DC4">
      <w:pPr>
        <w:pStyle w:val="NoSpacing"/>
        <w:shd w:val="clear" w:color="auto" w:fill="EDF2F8"/>
      </w:pPr>
      <w:r>
        <w:rPr>
          <w:rFonts w:ascii="Courier New" w:hAnsi="Courier New"/>
          <w:color w:val="1F3964"/>
          <w:sz w:val="18"/>
        </w:rPr>
        <w:t xml:space="preserve"> </w:t>
      </w:r>
    </w:p>
    <w:p w14:paraId="7225F24B" w14:textId="77777777" w:rsidR="003B59CA" w:rsidRDefault="00A12DC4">
      <w:pPr>
        <w:pStyle w:val="NoSpacing"/>
        <w:shd w:val="clear" w:color="auto" w:fill="EDF2F8"/>
      </w:pPr>
      <w:r>
        <w:rPr>
          <w:rFonts w:ascii="Courier New" w:hAnsi="Courier New"/>
          <w:color w:val="1F3964"/>
          <w:sz w:val="18"/>
        </w:rPr>
        <w:t xml:space="preserve">    local procedure PrepareInvoiceLinesFromDayPlanning(var DayPlanning: Record "Day Planning"; var ProcessedCount: Integer; var AlreadyLinkedCount: Integer; var NotPostedCount: Integer; var SkippedOtherCount: Integer) LinesCreated: Integer</w:t>
      </w:r>
    </w:p>
    <w:p w14:paraId="34CD214E" w14:textId="77777777" w:rsidR="003B59CA" w:rsidRDefault="00A12DC4">
      <w:pPr>
        <w:pStyle w:val="NoSpacing"/>
        <w:shd w:val="clear" w:color="auto" w:fill="EDF2F8"/>
      </w:pPr>
      <w:r>
        <w:rPr>
          <w:rFonts w:ascii="Courier New" w:hAnsi="Courier New"/>
          <w:color w:val="1F3964"/>
          <w:sz w:val="18"/>
        </w:rPr>
        <w:t xml:space="preserve">    var</w:t>
      </w:r>
    </w:p>
    <w:p w14:paraId="3C838321" w14:textId="77777777" w:rsidR="003B59CA" w:rsidRDefault="00A12DC4">
      <w:pPr>
        <w:pStyle w:val="NoSpacing"/>
        <w:shd w:val="clear" w:color="auto" w:fill="EDF2F8"/>
      </w:pPr>
      <w:r>
        <w:rPr>
          <w:rFonts w:ascii="Courier New" w:hAnsi="Courier New"/>
          <w:color w:val="1F3964"/>
          <w:sz w:val="18"/>
        </w:rPr>
        <w:t xml:space="preserve">        JobLedgerEntry: Record "Job Ledger Entry";</w:t>
      </w:r>
    </w:p>
    <w:p w14:paraId="1C4A6201" w14:textId="77777777" w:rsidR="003B59CA" w:rsidRDefault="00A12DC4">
      <w:pPr>
        <w:pStyle w:val="NoSpacing"/>
        <w:shd w:val="clear" w:color="auto" w:fill="EDF2F8"/>
      </w:pPr>
      <w:r>
        <w:rPr>
          <w:rFonts w:ascii="Courier New" w:hAnsi="Courier New"/>
          <w:color w:val="1F3964"/>
          <w:sz w:val="18"/>
        </w:rPr>
        <w:t xml:space="preserve">        JobLedgerInvoiceLink: Record "Job Ledger Invoice Link";</w:t>
      </w:r>
    </w:p>
    <w:p w14:paraId="6C9E921C" w14:textId="77777777" w:rsidR="003B59CA" w:rsidRDefault="00A12DC4">
      <w:pPr>
        <w:pStyle w:val="NoSpacing"/>
        <w:shd w:val="clear" w:color="auto" w:fill="EDF2F8"/>
      </w:pPr>
      <w:r>
        <w:rPr>
          <w:rFonts w:ascii="Courier New" w:hAnsi="Courier New"/>
          <w:color w:val="1F3964"/>
          <w:sz w:val="18"/>
        </w:rPr>
        <w:t xml:space="preserve">        SkillCodeRec: Record "Skill Code";</w:t>
      </w:r>
    </w:p>
    <w:p w14:paraId="1A581C88" w14:textId="77777777" w:rsidR="003B59CA" w:rsidRDefault="00A12DC4">
      <w:pPr>
        <w:pStyle w:val="NoSpacing"/>
        <w:shd w:val="clear" w:color="auto" w:fill="EDF2F8"/>
      </w:pPr>
      <w:r>
        <w:rPr>
          <w:rFonts w:ascii="Courier New" w:hAnsi="Courier New"/>
          <w:color w:val="1F3964"/>
          <w:sz w:val="18"/>
        </w:rPr>
        <w:t xml:space="preserve">        GroupHours: Dictionary of [Text, Decimal];</w:t>
      </w:r>
    </w:p>
    <w:p w14:paraId="414B57A9" w14:textId="77777777" w:rsidR="003B59CA" w:rsidRDefault="00A12DC4">
      <w:pPr>
        <w:pStyle w:val="NoSpacing"/>
        <w:shd w:val="clear" w:color="auto" w:fill="EDF2F8"/>
      </w:pPr>
      <w:r>
        <w:rPr>
          <w:rFonts w:ascii="Courier New" w:hAnsi="Courier New"/>
          <w:color w:val="1F3964"/>
          <w:sz w:val="18"/>
        </w:rPr>
        <w:t xml:space="preserve">        GroupJobNo: Dictionary of [Text, Code[20]];</w:t>
      </w:r>
    </w:p>
    <w:p w14:paraId="026EC876" w14:textId="77777777" w:rsidR="003B59CA" w:rsidRDefault="00A12DC4">
      <w:pPr>
        <w:pStyle w:val="NoSpacing"/>
        <w:shd w:val="clear" w:color="auto" w:fill="EDF2F8"/>
      </w:pPr>
      <w:r>
        <w:rPr>
          <w:rFonts w:ascii="Courier New" w:hAnsi="Courier New"/>
          <w:color w:val="1F3964"/>
          <w:sz w:val="18"/>
        </w:rPr>
        <w:t xml:space="preserve">        GroupJobTaskNo: Dictionary of [Text, Code[20]];</w:t>
      </w:r>
    </w:p>
    <w:p w14:paraId="6F0D1714" w14:textId="77777777" w:rsidR="003B59CA" w:rsidRDefault="00A12DC4">
      <w:pPr>
        <w:pStyle w:val="NoSpacing"/>
        <w:shd w:val="clear" w:color="auto" w:fill="EDF2F8"/>
      </w:pPr>
      <w:r>
        <w:rPr>
          <w:rFonts w:ascii="Courier New" w:hAnsi="Courier New"/>
          <w:color w:val="1F3964"/>
          <w:sz w:val="18"/>
        </w:rPr>
        <w:t xml:space="preserve">        GroupInvoiceResNo: Dictionary of [Text, Code[20]];</w:t>
      </w:r>
    </w:p>
    <w:p w14:paraId="643B4DA8" w14:textId="77777777" w:rsidR="003B59CA" w:rsidRDefault="00A12DC4">
      <w:pPr>
        <w:pStyle w:val="NoSpacing"/>
        <w:shd w:val="clear" w:color="auto" w:fill="EDF2F8"/>
      </w:pPr>
      <w:r>
        <w:rPr>
          <w:rFonts w:ascii="Courier New" w:hAnsi="Courier New"/>
          <w:color w:val="1F3964"/>
          <w:sz w:val="18"/>
        </w:rPr>
        <w:t xml:space="preserve">        GroupUOM: Dictionary of [Text, Code[10]];</w:t>
      </w:r>
    </w:p>
    <w:p w14:paraId="521F0C75" w14:textId="77777777" w:rsidR="003B59CA" w:rsidRDefault="00A12DC4">
      <w:pPr>
        <w:pStyle w:val="NoSpacing"/>
        <w:shd w:val="clear" w:color="auto" w:fill="EDF2F8"/>
      </w:pPr>
      <w:r>
        <w:rPr>
          <w:rFonts w:ascii="Courier New" w:hAnsi="Courier New"/>
          <w:color w:val="1F3964"/>
          <w:sz w:val="18"/>
        </w:rPr>
        <w:t xml:space="preserve">        GroupEntryNos: Dictionary of [Text, List of [Integer]];</w:t>
      </w:r>
    </w:p>
    <w:p w14:paraId="0C2DC9F6" w14:textId="77777777" w:rsidR="003B59CA" w:rsidRDefault="00A12DC4">
      <w:pPr>
        <w:pStyle w:val="NoSpacing"/>
        <w:shd w:val="clear" w:color="auto" w:fill="EDF2F8"/>
      </w:pPr>
      <w:r>
        <w:rPr>
          <w:rFonts w:ascii="Courier New" w:hAnsi="Courier New"/>
          <w:color w:val="1F3964"/>
          <w:sz w:val="18"/>
        </w:rPr>
        <w:t xml:space="preserve">        EntrySkillCode: Dictionary of [Integer, Code[20]];</w:t>
      </w:r>
    </w:p>
    <w:p w14:paraId="53A99398" w14:textId="77777777" w:rsidR="003B59CA" w:rsidRDefault="00A12DC4">
      <w:pPr>
        <w:pStyle w:val="NoSpacing"/>
        <w:shd w:val="clear" w:color="auto" w:fill="EDF2F8"/>
      </w:pPr>
      <w:r>
        <w:rPr>
          <w:rFonts w:ascii="Courier New" w:hAnsi="Courier New"/>
          <w:color w:val="1F3964"/>
          <w:sz w:val="18"/>
        </w:rPr>
        <w:t xml:space="preserve">        GroupKeys: List of [Text];</w:t>
      </w:r>
    </w:p>
    <w:p w14:paraId="2B901506" w14:textId="77777777" w:rsidR="003B59CA" w:rsidRDefault="00A12DC4">
      <w:pPr>
        <w:pStyle w:val="NoSpacing"/>
        <w:shd w:val="clear" w:color="auto" w:fill="EDF2F8"/>
      </w:pPr>
      <w:r>
        <w:rPr>
          <w:rFonts w:ascii="Courier New" w:hAnsi="Courier New"/>
          <w:color w:val="1F3964"/>
          <w:sz w:val="18"/>
        </w:rPr>
        <w:t xml:space="preserve">        TempEmptyIntList: List of [Integer];</w:t>
      </w:r>
    </w:p>
    <w:p w14:paraId="518342BF" w14:textId="77777777" w:rsidR="003B59CA" w:rsidRDefault="00A12DC4">
      <w:pPr>
        <w:pStyle w:val="NoSpacing"/>
        <w:shd w:val="clear" w:color="auto" w:fill="EDF2F8"/>
      </w:pPr>
      <w:r>
        <w:rPr>
          <w:rFonts w:ascii="Courier New" w:hAnsi="Courier New"/>
          <w:color w:val="1F3964"/>
          <w:sz w:val="18"/>
        </w:rPr>
        <w:t xml:space="preserve">        TempIntList: List of [Integer];</w:t>
      </w:r>
    </w:p>
    <w:p w14:paraId="33A482BD" w14:textId="77777777" w:rsidR="003B59CA" w:rsidRDefault="00A12DC4">
      <w:pPr>
        <w:pStyle w:val="NoSpacing"/>
        <w:shd w:val="clear" w:color="auto" w:fill="EDF2F8"/>
      </w:pPr>
      <w:r>
        <w:rPr>
          <w:rFonts w:ascii="Courier New" w:hAnsi="Courier New"/>
          <w:color w:val="1F3964"/>
          <w:sz w:val="18"/>
        </w:rPr>
        <w:t xml:space="preserve">        GroupKey: Text;</w:t>
      </w:r>
    </w:p>
    <w:p w14:paraId="49384EF9" w14:textId="77777777" w:rsidR="003B59CA" w:rsidRDefault="00A12DC4">
      <w:pPr>
        <w:pStyle w:val="NoSpacing"/>
        <w:shd w:val="clear" w:color="auto" w:fill="EDF2F8"/>
      </w:pPr>
      <w:r>
        <w:rPr>
          <w:rFonts w:ascii="Courier New" w:hAnsi="Courier New"/>
          <w:color w:val="1F3964"/>
          <w:sz w:val="18"/>
        </w:rPr>
        <w:t xml:space="preserve">        SkillCode: Code[20];</w:t>
      </w:r>
    </w:p>
    <w:p w14:paraId="103A76C9" w14:textId="77777777" w:rsidR="003B59CA" w:rsidRDefault="00A12DC4">
      <w:pPr>
        <w:pStyle w:val="NoSpacing"/>
        <w:shd w:val="clear" w:color="auto" w:fill="EDF2F8"/>
      </w:pPr>
      <w:r>
        <w:rPr>
          <w:rFonts w:ascii="Courier New" w:hAnsi="Courier New"/>
          <w:color w:val="1F3964"/>
          <w:sz w:val="18"/>
        </w:rPr>
        <w:t xml:space="preserve">        InvoiceResNo: Code[20];</w:t>
      </w:r>
    </w:p>
    <w:p w14:paraId="2DEBA5B5" w14:textId="77777777" w:rsidR="003B59CA" w:rsidRDefault="00A12DC4">
      <w:pPr>
        <w:pStyle w:val="NoSpacing"/>
        <w:shd w:val="clear" w:color="auto" w:fill="EDF2F8"/>
      </w:pPr>
      <w:r>
        <w:rPr>
          <w:rFonts w:ascii="Courier New" w:hAnsi="Courier New"/>
          <w:color w:val="1F3964"/>
          <w:sz w:val="18"/>
        </w:rPr>
        <w:t xml:space="preserve">    begin</w:t>
      </w:r>
    </w:p>
    <w:p w14:paraId="4440DC6E" w14:textId="77777777" w:rsidR="003B59CA" w:rsidRDefault="00A12DC4">
      <w:pPr>
        <w:pStyle w:val="NoSpacing"/>
        <w:shd w:val="clear" w:color="auto" w:fill="EDF2F8"/>
      </w:pPr>
      <w:r>
        <w:rPr>
          <w:rFonts w:ascii="Courier New" w:hAnsi="Courier New"/>
          <w:color w:val="1F3964"/>
          <w:sz w:val="18"/>
        </w:rPr>
        <w:t xml:space="preserve">        if DayPlanning.FindSet() then</w:t>
      </w:r>
    </w:p>
    <w:p w14:paraId="07555356" w14:textId="77777777" w:rsidR="003B59CA" w:rsidRDefault="00A12DC4">
      <w:pPr>
        <w:pStyle w:val="NoSpacing"/>
        <w:shd w:val="clear" w:color="auto" w:fill="EDF2F8"/>
      </w:pPr>
      <w:r>
        <w:rPr>
          <w:rFonts w:ascii="Courier New" w:hAnsi="Courier New"/>
          <w:color w:val="1F3964"/>
          <w:sz w:val="18"/>
        </w:rPr>
        <w:t xml:space="preserve">            repeat</w:t>
      </w:r>
    </w:p>
    <w:p w14:paraId="6F6AC8E1" w14:textId="77777777" w:rsidR="003B59CA" w:rsidRDefault="00A12DC4">
      <w:pPr>
        <w:pStyle w:val="NoSpacing"/>
        <w:shd w:val="clear" w:color="auto" w:fill="EDF2F8"/>
      </w:pPr>
      <w:r>
        <w:rPr>
          <w:rFonts w:ascii="Courier New" w:hAnsi="Courier New"/>
          <w:color w:val="1F3964"/>
          <w:sz w:val="18"/>
        </w:rPr>
        <w:t xml:space="preserve">                if DayPlanning.Posted and (DayPlanning."Job Entry No." &lt;&gt; 0) then begin</w:t>
      </w:r>
    </w:p>
    <w:p w14:paraId="6EA95A3E" w14:textId="77777777" w:rsidR="003B59CA" w:rsidRDefault="00A12DC4">
      <w:pPr>
        <w:pStyle w:val="NoSpacing"/>
        <w:shd w:val="clear" w:color="auto" w:fill="EDF2F8"/>
      </w:pPr>
      <w:r>
        <w:rPr>
          <w:rFonts w:ascii="Courier New" w:hAnsi="Courier New"/>
          <w:color w:val="1F3964"/>
          <w:sz w:val="18"/>
        </w:rPr>
        <w:t xml:space="preserve">                    if JobLedgerInvoiceLink.Get(DayPlanning."Job Entry No.") then</w:t>
      </w:r>
    </w:p>
    <w:p w14:paraId="71F7FC20" w14:textId="77777777" w:rsidR="003B59CA" w:rsidRDefault="00A12DC4">
      <w:pPr>
        <w:pStyle w:val="NoSpacing"/>
        <w:shd w:val="clear" w:color="auto" w:fill="EDF2F8"/>
      </w:pPr>
      <w:r>
        <w:rPr>
          <w:rFonts w:ascii="Courier New" w:hAnsi="Courier New"/>
          <w:color w:val="1F3964"/>
          <w:sz w:val="18"/>
        </w:rPr>
        <w:t xml:space="preserve">                        AlreadyLinkedCount += 1</w:t>
      </w:r>
    </w:p>
    <w:p w14:paraId="51903E5A" w14:textId="77777777" w:rsidR="003B59CA" w:rsidRDefault="00A12DC4">
      <w:pPr>
        <w:pStyle w:val="NoSpacing"/>
        <w:shd w:val="clear" w:color="auto" w:fill="EDF2F8"/>
      </w:pPr>
      <w:r>
        <w:rPr>
          <w:rFonts w:ascii="Courier New" w:hAnsi="Courier New"/>
          <w:color w:val="1F3964"/>
          <w:sz w:val="18"/>
        </w:rPr>
        <w:t xml:space="preserve">                    else</w:t>
      </w:r>
    </w:p>
    <w:p w14:paraId="25B4DDBC" w14:textId="77777777" w:rsidR="003B59CA" w:rsidRDefault="00A12DC4">
      <w:pPr>
        <w:pStyle w:val="NoSpacing"/>
        <w:shd w:val="clear" w:color="auto" w:fill="EDF2F8"/>
      </w:pPr>
      <w:r>
        <w:rPr>
          <w:rFonts w:ascii="Courier New" w:hAnsi="Courier New"/>
          <w:color w:val="1F3964"/>
          <w:sz w:val="18"/>
        </w:rPr>
        <w:t xml:space="preserve">                        if JobLedgerEntry.Get(DayPlanning."Job Entry No.") then begin</w:t>
      </w:r>
    </w:p>
    <w:p w14:paraId="26AB4360" w14:textId="77777777" w:rsidR="003B59CA" w:rsidRDefault="00A12DC4">
      <w:pPr>
        <w:pStyle w:val="NoSpacing"/>
        <w:shd w:val="clear" w:color="auto" w:fill="EDF2F8"/>
      </w:pPr>
      <w:r>
        <w:rPr>
          <w:rFonts w:ascii="Courier New" w:hAnsi="Courier New"/>
          <w:color w:val="1F3964"/>
          <w:sz w:val="18"/>
        </w:rPr>
        <w:t xml:space="preserve">                            if (JobLedgerEntry."Entry Type" = JobLedgerEntry."Entry Type"::Usage) and</w:t>
      </w:r>
    </w:p>
    <w:p w14:paraId="134477B2" w14:textId="77777777" w:rsidR="003B59CA" w:rsidRDefault="00A12DC4">
      <w:pPr>
        <w:pStyle w:val="NoSpacing"/>
        <w:shd w:val="clear" w:color="auto" w:fill="EDF2F8"/>
      </w:pPr>
      <w:r>
        <w:rPr>
          <w:rFonts w:ascii="Courier New" w:hAnsi="Courier New"/>
          <w:color w:val="1F3964"/>
          <w:sz w:val="18"/>
        </w:rPr>
        <w:t xml:space="preserve">                               (JobLedgerEntry.Type = JobLedgerEntry.Type::Resource)</w:t>
      </w:r>
    </w:p>
    <w:p w14:paraId="44B09585" w14:textId="77777777" w:rsidR="003B59CA" w:rsidRDefault="00A12DC4">
      <w:pPr>
        <w:pStyle w:val="NoSpacing"/>
        <w:shd w:val="clear" w:color="auto" w:fill="EDF2F8"/>
      </w:pPr>
      <w:r>
        <w:rPr>
          <w:rFonts w:ascii="Courier New" w:hAnsi="Courier New"/>
          <w:color w:val="1F3964"/>
          <w:sz w:val="18"/>
        </w:rPr>
        <w:t xml:space="preserve">                            then begin</w:t>
      </w:r>
    </w:p>
    <w:p w14:paraId="4564EF73" w14:textId="77777777" w:rsidR="003B59CA" w:rsidRDefault="00A12DC4">
      <w:pPr>
        <w:pStyle w:val="NoSpacing"/>
        <w:shd w:val="clear" w:color="auto" w:fill="EDF2F8"/>
      </w:pPr>
      <w:r>
        <w:rPr>
          <w:rFonts w:ascii="Courier New" w:hAnsi="Courier New"/>
          <w:color w:val="1F3964"/>
          <w:sz w:val="18"/>
        </w:rPr>
        <w:t xml:space="preserve">                                SkillCode := DayPlanning.Skill;</w:t>
      </w:r>
    </w:p>
    <w:p w14:paraId="4C42EA57" w14:textId="77777777" w:rsidR="003B59CA" w:rsidRDefault="00A12DC4">
      <w:pPr>
        <w:pStyle w:val="NoSpacing"/>
        <w:shd w:val="clear" w:color="auto" w:fill="EDF2F8"/>
      </w:pPr>
      <w:r>
        <w:rPr>
          <w:rFonts w:ascii="Courier New" w:hAnsi="Courier New"/>
          <w:color w:val="1F3964"/>
          <w:sz w:val="18"/>
        </w:rPr>
        <w:t xml:space="preserve">                                if SkillCode = '' then</w:t>
      </w:r>
    </w:p>
    <w:p w14:paraId="3E24E419" w14:textId="77777777" w:rsidR="003B59CA" w:rsidRDefault="00A12DC4">
      <w:pPr>
        <w:pStyle w:val="NoSpacing"/>
        <w:shd w:val="clear" w:color="auto" w:fill="EDF2F8"/>
      </w:pPr>
      <w:r>
        <w:rPr>
          <w:rFonts w:ascii="Courier New" w:hAnsi="Courier New"/>
          <w:color w:val="1F3964"/>
          <w:sz w:val="18"/>
        </w:rPr>
        <w:t xml:space="preserve">                                    Error(NoSkillOnDayPlanningErr, DayPlanning."Job No.", DayPlanning."Job Task No.", DayPlanning."Day Line No.");</w:t>
      </w:r>
    </w:p>
    <w:p w14:paraId="284F5A6A" w14:textId="77777777" w:rsidR="003B59CA" w:rsidRDefault="00A12DC4">
      <w:pPr>
        <w:pStyle w:val="NoSpacing"/>
        <w:shd w:val="clear" w:color="auto" w:fill="EDF2F8"/>
      </w:pPr>
      <w:r>
        <w:rPr>
          <w:rFonts w:ascii="Courier New" w:hAnsi="Courier New"/>
          <w:color w:val="1F3964"/>
          <w:sz w:val="18"/>
        </w:rPr>
        <w:t xml:space="preserve"> </w:t>
      </w:r>
    </w:p>
    <w:p w14:paraId="074C6B5A" w14:textId="77777777" w:rsidR="003B59CA" w:rsidRDefault="00A12DC4">
      <w:pPr>
        <w:pStyle w:val="NoSpacing"/>
        <w:shd w:val="clear" w:color="auto" w:fill="EDF2F8"/>
      </w:pPr>
      <w:r>
        <w:rPr>
          <w:rFonts w:ascii="Courier New" w:hAnsi="Courier New"/>
          <w:color w:val="1F3964"/>
          <w:sz w:val="18"/>
        </w:rPr>
        <w:t xml:space="preserve">                                if not SkillCodeRec.Get(SkillCode) then</w:t>
      </w:r>
    </w:p>
    <w:p w14:paraId="19BF232E" w14:textId="77777777" w:rsidR="003B59CA" w:rsidRDefault="00A12DC4">
      <w:pPr>
        <w:pStyle w:val="NoSpacing"/>
        <w:shd w:val="clear" w:color="auto" w:fill="EDF2F8"/>
      </w:pPr>
      <w:r>
        <w:rPr>
          <w:rFonts w:ascii="Courier New" w:hAnsi="Courier New"/>
          <w:color w:val="1F3964"/>
          <w:sz w:val="18"/>
        </w:rPr>
        <w:t xml:space="preserve">                                    Error(SkillCodeNotFoundErr, SkillCode);</w:t>
      </w:r>
    </w:p>
    <w:p w14:paraId="54B55A20" w14:textId="77777777" w:rsidR="003B59CA" w:rsidRDefault="00A12DC4">
      <w:pPr>
        <w:pStyle w:val="NoSpacing"/>
        <w:shd w:val="clear" w:color="auto" w:fill="EDF2F8"/>
      </w:pPr>
      <w:r>
        <w:rPr>
          <w:rFonts w:ascii="Courier New" w:hAnsi="Courier New"/>
          <w:color w:val="1F3964"/>
          <w:sz w:val="18"/>
        </w:rPr>
        <w:t xml:space="preserve"> </w:t>
      </w:r>
    </w:p>
    <w:p w14:paraId="4C4F633A" w14:textId="77777777" w:rsidR="003B59CA" w:rsidRDefault="00A12DC4">
      <w:pPr>
        <w:pStyle w:val="NoSpacing"/>
        <w:shd w:val="clear" w:color="auto" w:fill="EDF2F8"/>
      </w:pPr>
      <w:r>
        <w:rPr>
          <w:rFonts w:ascii="Courier New" w:hAnsi="Courier New"/>
          <w:color w:val="1F3964"/>
          <w:sz w:val="18"/>
        </w:rPr>
        <w:lastRenderedPageBreak/>
        <w:t xml:space="preserve">                                InvoiceResNo := SkillCodeRec."Invoice Resource No.";</w:t>
      </w:r>
    </w:p>
    <w:p w14:paraId="1C9E8D9A" w14:textId="77777777" w:rsidR="003B59CA" w:rsidRDefault="00A12DC4">
      <w:pPr>
        <w:pStyle w:val="NoSpacing"/>
        <w:shd w:val="clear" w:color="auto" w:fill="EDF2F8"/>
      </w:pPr>
      <w:r>
        <w:rPr>
          <w:rFonts w:ascii="Courier New" w:hAnsi="Courier New"/>
          <w:color w:val="1F3964"/>
          <w:sz w:val="18"/>
        </w:rPr>
        <w:t xml:space="preserve">                                if InvoiceResNo = '' then</w:t>
      </w:r>
    </w:p>
    <w:p w14:paraId="09AB0525" w14:textId="77777777" w:rsidR="003B59CA" w:rsidRDefault="00A12DC4">
      <w:pPr>
        <w:pStyle w:val="NoSpacing"/>
        <w:shd w:val="clear" w:color="auto" w:fill="EDF2F8"/>
      </w:pPr>
      <w:r>
        <w:rPr>
          <w:rFonts w:ascii="Courier New" w:hAnsi="Courier New"/>
          <w:color w:val="1F3964"/>
          <w:sz w:val="18"/>
        </w:rPr>
        <w:t xml:space="preserve">                                    Error(NoInvoiceResourceErr, SkillCode);</w:t>
      </w:r>
    </w:p>
    <w:p w14:paraId="00F118C3" w14:textId="77777777" w:rsidR="003B59CA" w:rsidRDefault="00A12DC4">
      <w:pPr>
        <w:pStyle w:val="NoSpacing"/>
        <w:shd w:val="clear" w:color="auto" w:fill="EDF2F8"/>
      </w:pPr>
      <w:r>
        <w:rPr>
          <w:rFonts w:ascii="Courier New" w:hAnsi="Courier New"/>
          <w:color w:val="1F3964"/>
          <w:sz w:val="18"/>
        </w:rPr>
        <w:t xml:space="preserve"> </w:t>
      </w:r>
    </w:p>
    <w:p w14:paraId="3C4FACC8" w14:textId="77777777" w:rsidR="003B59CA" w:rsidRDefault="00A12DC4">
      <w:pPr>
        <w:pStyle w:val="NoSpacing"/>
        <w:shd w:val="clear" w:color="auto" w:fill="EDF2F8"/>
      </w:pPr>
      <w:r>
        <w:rPr>
          <w:rFonts w:ascii="Courier New" w:hAnsi="Courier New"/>
          <w:color w:val="1F3964"/>
          <w:sz w:val="18"/>
        </w:rPr>
        <w:t xml:space="preserve">                                GroupKey := StrSubstNo('%1|%2|%3|%4',</w:t>
      </w:r>
    </w:p>
    <w:p w14:paraId="57A45A7C" w14:textId="77777777" w:rsidR="003B59CA" w:rsidRDefault="00A12DC4">
      <w:pPr>
        <w:pStyle w:val="NoSpacing"/>
        <w:shd w:val="clear" w:color="auto" w:fill="EDF2F8"/>
      </w:pPr>
      <w:r>
        <w:rPr>
          <w:rFonts w:ascii="Courier New" w:hAnsi="Courier New"/>
          <w:color w:val="1F3964"/>
          <w:sz w:val="18"/>
        </w:rPr>
        <w:t xml:space="preserve">                                    DayPlanning."Job No.", DayPlanning."Job Task No.",</w:t>
      </w:r>
    </w:p>
    <w:p w14:paraId="57302694" w14:textId="77777777" w:rsidR="003B59CA" w:rsidRDefault="00A12DC4">
      <w:pPr>
        <w:pStyle w:val="NoSpacing"/>
        <w:shd w:val="clear" w:color="auto" w:fill="EDF2F8"/>
      </w:pPr>
      <w:r>
        <w:rPr>
          <w:rFonts w:ascii="Courier New" w:hAnsi="Courier New"/>
          <w:color w:val="1F3964"/>
          <w:sz w:val="18"/>
        </w:rPr>
        <w:t xml:space="preserve">                                    InvoiceResNo, JobLedgerEntry."Unit of Measure Code");</w:t>
      </w:r>
    </w:p>
    <w:p w14:paraId="6D44EC4E" w14:textId="77777777" w:rsidR="003B59CA" w:rsidRDefault="00A12DC4">
      <w:pPr>
        <w:pStyle w:val="NoSpacing"/>
        <w:shd w:val="clear" w:color="auto" w:fill="EDF2F8"/>
      </w:pPr>
      <w:r>
        <w:rPr>
          <w:rFonts w:ascii="Courier New" w:hAnsi="Courier New"/>
          <w:color w:val="1F3964"/>
          <w:sz w:val="18"/>
        </w:rPr>
        <w:t xml:space="preserve"> </w:t>
      </w:r>
    </w:p>
    <w:p w14:paraId="082A65CC" w14:textId="77777777" w:rsidR="003B59CA" w:rsidRDefault="00A12DC4">
      <w:pPr>
        <w:pStyle w:val="NoSpacing"/>
        <w:shd w:val="clear" w:color="auto" w:fill="EDF2F8"/>
      </w:pPr>
      <w:r>
        <w:rPr>
          <w:rFonts w:ascii="Courier New" w:hAnsi="Courier New"/>
          <w:color w:val="1F3964"/>
          <w:sz w:val="18"/>
        </w:rPr>
        <w:t xml:space="preserve">                                if not GroupHours.ContainsKey(GroupKey) then begin</w:t>
      </w:r>
    </w:p>
    <w:p w14:paraId="5D900784" w14:textId="77777777" w:rsidR="003B59CA" w:rsidRDefault="00A12DC4">
      <w:pPr>
        <w:pStyle w:val="NoSpacing"/>
        <w:shd w:val="clear" w:color="auto" w:fill="EDF2F8"/>
      </w:pPr>
      <w:r>
        <w:rPr>
          <w:rFonts w:ascii="Courier New" w:hAnsi="Courier New"/>
          <w:color w:val="1F3964"/>
          <w:sz w:val="18"/>
        </w:rPr>
        <w:t xml:space="preserve">                                    GroupHours.Add(GroupKey, 0);</w:t>
      </w:r>
    </w:p>
    <w:p w14:paraId="797D4CEF" w14:textId="77777777" w:rsidR="003B59CA" w:rsidRDefault="00A12DC4">
      <w:pPr>
        <w:pStyle w:val="NoSpacing"/>
        <w:shd w:val="clear" w:color="auto" w:fill="EDF2F8"/>
      </w:pPr>
      <w:r>
        <w:rPr>
          <w:rFonts w:ascii="Courier New" w:hAnsi="Courier New"/>
          <w:color w:val="1F3964"/>
          <w:sz w:val="18"/>
        </w:rPr>
        <w:t xml:space="preserve">                                    GroupJobNo.Add(GroupKey, DayPlanning."Job No.");</w:t>
      </w:r>
    </w:p>
    <w:p w14:paraId="56FD61F0" w14:textId="77777777" w:rsidR="003B59CA" w:rsidRDefault="00A12DC4">
      <w:pPr>
        <w:pStyle w:val="NoSpacing"/>
        <w:shd w:val="clear" w:color="auto" w:fill="EDF2F8"/>
      </w:pPr>
      <w:r>
        <w:rPr>
          <w:rFonts w:ascii="Courier New" w:hAnsi="Courier New"/>
          <w:color w:val="1F3964"/>
          <w:sz w:val="18"/>
        </w:rPr>
        <w:t xml:space="preserve">                                    GroupJobTaskNo.Add(GroupKey, DayPlanning."Job Task No.");</w:t>
      </w:r>
    </w:p>
    <w:p w14:paraId="51A30A6E" w14:textId="77777777" w:rsidR="003B59CA" w:rsidRDefault="00A12DC4">
      <w:pPr>
        <w:pStyle w:val="NoSpacing"/>
        <w:shd w:val="clear" w:color="auto" w:fill="EDF2F8"/>
      </w:pPr>
      <w:r>
        <w:rPr>
          <w:rFonts w:ascii="Courier New" w:hAnsi="Courier New"/>
          <w:color w:val="1F3964"/>
          <w:sz w:val="18"/>
        </w:rPr>
        <w:t xml:space="preserve">                                    GroupInvoiceResNo.Add(GroupKey, InvoiceResNo);</w:t>
      </w:r>
    </w:p>
    <w:p w14:paraId="76D3FA6B" w14:textId="77777777" w:rsidR="003B59CA" w:rsidRDefault="00A12DC4">
      <w:pPr>
        <w:pStyle w:val="NoSpacing"/>
        <w:shd w:val="clear" w:color="auto" w:fill="EDF2F8"/>
      </w:pPr>
      <w:r>
        <w:rPr>
          <w:rFonts w:ascii="Courier New" w:hAnsi="Courier New"/>
          <w:color w:val="1F3964"/>
          <w:sz w:val="18"/>
        </w:rPr>
        <w:t xml:space="preserve">                                    GroupUOM.Add(GroupKey, JobLedgerEntry."Unit of Measure Code");</w:t>
      </w:r>
    </w:p>
    <w:p w14:paraId="3D3AE09E" w14:textId="77777777" w:rsidR="003B59CA" w:rsidRDefault="00A12DC4">
      <w:pPr>
        <w:pStyle w:val="NoSpacing"/>
        <w:shd w:val="clear" w:color="auto" w:fill="EDF2F8"/>
      </w:pPr>
      <w:r>
        <w:rPr>
          <w:rFonts w:ascii="Courier New" w:hAnsi="Courier New"/>
          <w:color w:val="1F3964"/>
          <w:sz w:val="18"/>
        </w:rPr>
        <w:t xml:space="preserve">                                    Clear(TempEmptyIntList);</w:t>
      </w:r>
    </w:p>
    <w:p w14:paraId="16C7F015" w14:textId="77777777" w:rsidR="003B59CA" w:rsidRDefault="00A12DC4">
      <w:pPr>
        <w:pStyle w:val="NoSpacing"/>
        <w:shd w:val="clear" w:color="auto" w:fill="EDF2F8"/>
      </w:pPr>
      <w:r>
        <w:rPr>
          <w:rFonts w:ascii="Courier New" w:hAnsi="Courier New"/>
          <w:color w:val="1F3964"/>
          <w:sz w:val="18"/>
        </w:rPr>
        <w:t xml:space="preserve">                                    GroupEntryNos.Add(GroupKey, TempEmptyIntList);</w:t>
      </w:r>
    </w:p>
    <w:p w14:paraId="0F521193" w14:textId="77777777" w:rsidR="003B59CA" w:rsidRDefault="00A12DC4">
      <w:pPr>
        <w:pStyle w:val="NoSpacing"/>
        <w:shd w:val="clear" w:color="auto" w:fill="EDF2F8"/>
      </w:pPr>
      <w:r>
        <w:rPr>
          <w:rFonts w:ascii="Courier New" w:hAnsi="Courier New"/>
          <w:color w:val="1F3964"/>
          <w:sz w:val="18"/>
        </w:rPr>
        <w:t xml:space="preserve">                                    GroupKeys.Add(GroupKey);</w:t>
      </w:r>
    </w:p>
    <w:p w14:paraId="5A78F3DE" w14:textId="77777777" w:rsidR="003B59CA" w:rsidRDefault="00A12DC4">
      <w:pPr>
        <w:pStyle w:val="NoSpacing"/>
        <w:shd w:val="clear" w:color="auto" w:fill="EDF2F8"/>
      </w:pPr>
      <w:r>
        <w:rPr>
          <w:rFonts w:ascii="Courier New" w:hAnsi="Courier New"/>
          <w:color w:val="1F3964"/>
          <w:sz w:val="18"/>
        </w:rPr>
        <w:t xml:space="preserve">                                end;</w:t>
      </w:r>
    </w:p>
    <w:p w14:paraId="6D305FB7" w14:textId="77777777" w:rsidR="003B59CA" w:rsidRDefault="00A12DC4">
      <w:pPr>
        <w:pStyle w:val="NoSpacing"/>
        <w:shd w:val="clear" w:color="auto" w:fill="EDF2F8"/>
      </w:pPr>
      <w:r>
        <w:rPr>
          <w:rFonts w:ascii="Courier New" w:hAnsi="Courier New"/>
          <w:color w:val="1F3964"/>
          <w:sz w:val="18"/>
        </w:rPr>
        <w:t xml:space="preserve"> </w:t>
      </w:r>
    </w:p>
    <w:p w14:paraId="73D4E80A" w14:textId="77777777" w:rsidR="003B59CA" w:rsidRDefault="00A12DC4">
      <w:pPr>
        <w:pStyle w:val="NoSpacing"/>
        <w:shd w:val="clear" w:color="auto" w:fill="EDF2F8"/>
      </w:pPr>
      <w:r>
        <w:rPr>
          <w:rFonts w:ascii="Courier New" w:hAnsi="Courier New"/>
          <w:color w:val="1F3964"/>
          <w:sz w:val="18"/>
        </w:rPr>
        <w:t xml:space="preserve">                                GroupHours.Set(GroupKey, GroupHours.Get(GroupKey) + JobLedgerEntry.Quantity);</w:t>
      </w:r>
    </w:p>
    <w:p w14:paraId="49D6AB83" w14:textId="77777777" w:rsidR="003B59CA" w:rsidRDefault="00A12DC4">
      <w:pPr>
        <w:pStyle w:val="NoSpacing"/>
        <w:shd w:val="clear" w:color="auto" w:fill="EDF2F8"/>
      </w:pPr>
      <w:r>
        <w:rPr>
          <w:rFonts w:ascii="Courier New" w:hAnsi="Courier New"/>
          <w:color w:val="1F3964"/>
          <w:sz w:val="18"/>
        </w:rPr>
        <w:t xml:space="preserve">                                TempIntList := GroupEntryNos.Get(GroupKey);</w:t>
      </w:r>
    </w:p>
    <w:p w14:paraId="4B7E9F60" w14:textId="77777777" w:rsidR="003B59CA" w:rsidRDefault="00A12DC4">
      <w:pPr>
        <w:pStyle w:val="NoSpacing"/>
        <w:shd w:val="clear" w:color="auto" w:fill="EDF2F8"/>
      </w:pPr>
      <w:r>
        <w:rPr>
          <w:rFonts w:ascii="Courier New" w:hAnsi="Courier New"/>
          <w:color w:val="1F3964"/>
          <w:sz w:val="18"/>
        </w:rPr>
        <w:t xml:space="preserve">                                TempIntList.Add(DayPlanning."Job Entry No.");</w:t>
      </w:r>
    </w:p>
    <w:p w14:paraId="53B4F719" w14:textId="77777777" w:rsidR="003B59CA" w:rsidRDefault="00A12DC4">
      <w:pPr>
        <w:pStyle w:val="NoSpacing"/>
        <w:shd w:val="clear" w:color="auto" w:fill="EDF2F8"/>
      </w:pPr>
      <w:r>
        <w:rPr>
          <w:rFonts w:ascii="Courier New" w:hAnsi="Courier New"/>
          <w:color w:val="1F3964"/>
          <w:sz w:val="18"/>
        </w:rPr>
        <w:t xml:space="preserve">                                GroupEntryNos.Set(GroupKey, TempIntList);</w:t>
      </w:r>
    </w:p>
    <w:p w14:paraId="60785006" w14:textId="77777777" w:rsidR="003B59CA" w:rsidRDefault="00A12DC4">
      <w:pPr>
        <w:pStyle w:val="NoSpacing"/>
        <w:shd w:val="clear" w:color="auto" w:fill="EDF2F8"/>
      </w:pPr>
      <w:r>
        <w:rPr>
          <w:rFonts w:ascii="Courier New" w:hAnsi="Courier New"/>
          <w:color w:val="1F3964"/>
          <w:sz w:val="18"/>
        </w:rPr>
        <w:t xml:space="preserve"> </w:t>
      </w:r>
    </w:p>
    <w:p w14:paraId="02A2DD23" w14:textId="77777777" w:rsidR="003B59CA" w:rsidRDefault="00A12DC4">
      <w:pPr>
        <w:pStyle w:val="NoSpacing"/>
        <w:shd w:val="clear" w:color="auto" w:fill="EDF2F8"/>
      </w:pPr>
      <w:r>
        <w:rPr>
          <w:rFonts w:ascii="Courier New" w:hAnsi="Courier New"/>
          <w:color w:val="1F3964"/>
          <w:sz w:val="18"/>
        </w:rPr>
        <w:t xml:space="preserve">                                if not EntrySkillCode.ContainsKey(DayPlanning."Job Entry No.") then</w:t>
      </w:r>
    </w:p>
    <w:p w14:paraId="3D0A2ADB" w14:textId="77777777" w:rsidR="003B59CA" w:rsidRDefault="00A12DC4">
      <w:pPr>
        <w:pStyle w:val="NoSpacing"/>
        <w:shd w:val="clear" w:color="auto" w:fill="EDF2F8"/>
      </w:pPr>
      <w:r>
        <w:rPr>
          <w:rFonts w:ascii="Courier New" w:hAnsi="Courier New"/>
          <w:color w:val="1F3964"/>
          <w:sz w:val="18"/>
        </w:rPr>
        <w:t xml:space="preserve">                                    EntrySkillCode.Add(DayPlanning."Job Entry No.", SkillCode);</w:t>
      </w:r>
    </w:p>
    <w:p w14:paraId="4A1AF4AB" w14:textId="77777777" w:rsidR="003B59CA" w:rsidRDefault="00A12DC4">
      <w:pPr>
        <w:pStyle w:val="NoSpacing"/>
        <w:shd w:val="clear" w:color="auto" w:fill="EDF2F8"/>
      </w:pPr>
      <w:r>
        <w:rPr>
          <w:rFonts w:ascii="Courier New" w:hAnsi="Courier New"/>
          <w:color w:val="1F3964"/>
          <w:sz w:val="18"/>
        </w:rPr>
        <w:t xml:space="preserve"> </w:t>
      </w:r>
    </w:p>
    <w:p w14:paraId="07291E30" w14:textId="77777777" w:rsidR="003B59CA" w:rsidRDefault="00A12DC4">
      <w:pPr>
        <w:pStyle w:val="NoSpacing"/>
        <w:shd w:val="clear" w:color="auto" w:fill="EDF2F8"/>
      </w:pPr>
      <w:r>
        <w:rPr>
          <w:rFonts w:ascii="Courier New" w:hAnsi="Courier New"/>
          <w:color w:val="1F3964"/>
          <w:sz w:val="18"/>
        </w:rPr>
        <w:t xml:space="preserve">                                ProcessedCount += 1;</w:t>
      </w:r>
    </w:p>
    <w:p w14:paraId="4F77D7A7" w14:textId="77777777" w:rsidR="003B59CA" w:rsidRDefault="00A12DC4">
      <w:pPr>
        <w:pStyle w:val="NoSpacing"/>
        <w:shd w:val="clear" w:color="auto" w:fill="EDF2F8"/>
      </w:pPr>
      <w:r>
        <w:rPr>
          <w:rFonts w:ascii="Courier New" w:hAnsi="Courier New"/>
          <w:color w:val="1F3964"/>
          <w:sz w:val="18"/>
        </w:rPr>
        <w:t xml:space="preserve">                            end else</w:t>
      </w:r>
    </w:p>
    <w:p w14:paraId="4398EEB2" w14:textId="77777777" w:rsidR="003B59CA" w:rsidRDefault="00A12DC4">
      <w:pPr>
        <w:pStyle w:val="NoSpacing"/>
        <w:shd w:val="clear" w:color="auto" w:fill="EDF2F8"/>
      </w:pPr>
      <w:r>
        <w:rPr>
          <w:rFonts w:ascii="Courier New" w:hAnsi="Courier New"/>
          <w:color w:val="1F3964"/>
          <w:sz w:val="18"/>
        </w:rPr>
        <w:t xml:space="preserve">                                SkippedOtherCount += 1;</w:t>
      </w:r>
    </w:p>
    <w:p w14:paraId="5D09F203" w14:textId="77777777" w:rsidR="003B59CA" w:rsidRDefault="00A12DC4">
      <w:pPr>
        <w:pStyle w:val="NoSpacing"/>
        <w:shd w:val="clear" w:color="auto" w:fill="EDF2F8"/>
      </w:pPr>
      <w:r>
        <w:rPr>
          <w:rFonts w:ascii="Courier New" w:hAnsi="Courier New"/>
          <w:color w:val="1F3964"/>
          <w:sz w:val="18"/>
        </w:rPr>
        <w:t xml:space="preserve">                        end else</w:t>
      </w:r>
    </w:p>
    <w:p w14:paraId="619644A4" w14:textId="77777777" w:rsidR="003B59CA" w:rsidRDefault="00A12DC4">
      <w:pPr>
        <w:pStyle w:val="NoSpacing"/>
        <w:shd w:val="clear" w:color="auto" w:fill="EDF2F8"/>
      </w:pPr>
      <w:r>
        <w:rPr>
          <w:rFonts w:ascii="Courier New" w:hAnsi="Courier New"/>
          <w:color w:val="1F3964"/>
          <w:sz w:val="18"/>
        </w:rPr>
        <w:t xml:space="preserve">                            SkippedOtherCount += 1;</w:t>
      </w:r>
    </w:p>
    <w:p w14:paraId="5CD42277" w14:textId="77777777" w:rsidR="003B59CA" w:rsidRDefault="00A12DC4">
      <w:pPr>
        <w:pStyle w:val="NoSpacing"/>
        <w:shd w:val="clear" w:color="auto" w:fill="EDF2F8"/>
      </w:pPr>
      <w:r>
        <w:rPr>
          <w:rFonts w:ascii="Courier New" w:hAnsi="Courier New"/>
          <w:color w:val="1F3964"/>
          <w:sz w:val="18"/>
        </w:rPr>
        <w:t xml:space="preserve">                end else</w:t>
      </w:r>
    </w:p>
    <w:p w14:paraId="513B15BB" w14:textId="77777777" w:rsidR="003B59CA" w:rsidRDefault="00A12DC4">
      <w:pPr>
        <w:pStyle w:val="NoSpacing"/>
        <w:shd w:val="clear" w:color="auto" w:fill="EDF2F8"/>
      </w:pPr>
      <w:r>
        <w:rPr>
          <w:rFonts w:ascii="Courier New" w:hAnsi="Courier New"/>
          <w:color w:val="1F3964"/>
          <w:sz w:val="18"/>
        </w:rPr>
        <w:t xml:space="preserve">                    NotPostedCount += 1;</w:t>
      </w:r>
    </w:p>
    <w:p w14:paraId="62BD935A" w14:textId="77777777" w:rsidR="003B59CA" w:rsidRDefault="00A12DC4">
      <w:pPr>
        <w:pStyle w:val="NoSpacing"/>
        <w:shd w:val="clear" w:color="auto" w:fill="EDF2F8"/>
      </w:pPr>
      <w:r>
        <w:rPr>
          <w:rFonts w:ascii="Courier New" w:hAnsi="Courier New"/>
          <w:color w:val="1F3964"/>
          <w:sz w:val="18"/>
        </w:rPr>
        <w:t xml:space="preserve">            until DayPlanning.Next() = 0;</w:t>
      </w:r>
    </w:p>
    <w:p w14:paraId="1DCADD88" w14:textId="77777777" w:rsidR="003B59CA" w:rsidRDefault="00A12DC4">
      <w:pPr>
        <w:pStyle w:val="NoSpacing"/>
        <w:shd w:val="clear" w:color="auto" w:fill="EDF2F8"/>
      </w:pPr>
      <w:r>
        <w:rPr>
          <w:rFonts w:ascii="Courier New" w:hAnsi="Courier New"/>
          <w:color w:val="1F3964"/>
          <w:sz w:val="18"/>
        </w:rPr>
        <w:t xml:space="preserve"> </w:t>
      </w:r>
    </w:p>
    <w:p w14:paraId="0AA16B39" w14:textId="77777777" w:rsidR="003B59CA" w:rsidRDefault="00A12DC4">
      <w:pPr>
        <w:pStyle w:val="NoSpacing"/>
        <w:shd w:val="clear" w:color="auto" w:fill="EDF2F8"/>
      </w:pPr>
      <w:r>
        <w:rPr>
          <w:rFonts w:ascii="Courier New" w:hAnsi="Courier New"/>
          <w:color w:val="1F3964"/>
          <w:sz w:val="18"/>
        </w:rPr>
        <w:t xml:space="preserve">        foreach GroupKey in GroupKeys do begin</w:t>
      </w:r>
    </w:p>
    <w:p w14:paraId="6D9B21C0" w14:textId="77777777" w:rsidR="003B59CA" w:rsidRDefault="00A12DC4">
      <w:pPr>
        <w:pStyle w:val="NoSpacing"/>
        <w:shd w:val="clear" w:color="auto" w:fill="EDF2F8"/>
      </w:pPr>
      <w:r>
        <w:rPr>
          <w:rFonts w:ascii="Courier New" w:hAnsi="Courier New"/>
          <w:color w:val="1F3964"/>
          <w:sz w:val="18"/>
        </w:rPr>
        <w:t xml:space="preserve">            CreateInvoicePlanningLine(</w:t>
      </w:r>
    </w:p>
    <w:p w14:paraId="736ABDDB" w14:textId="77777777" w:rsidR="003B59CA" w:rsidRDefault="00A12DC4">
      <w:pPr>
        <w:pStyle w:val="NoSpacing"/>
        <w:shd w:val="clear" w:color="auto" w:fill="EDF2F8"/>
      </w:pPr>
      <w:r>
        <w:rPr>
          <w:rFonts w:ascii="Courier New" w:hAnsi="Courier New"/>
          <w:color w:val="1F3964"/>
          <w:sz w:val="18"/>
        </w:rPr>
        <w:t xml:space="preserve">                GroupJobNo.Get(GroupKey), GroupJobTaskNo.Get(GroupKey),</w:t>
      </w:r>
    </w:p>
    <w:p w14:paraId="6102652E" w14:textId="77777777" w:rsidR="003B59CA" w:rsidRDefault="00A12DC4">
      <w:pPr>
        <w:pStyle w:val="NoSpacing"/>
        <w:shd w:val="clear" w:color="auto" w:fill="EDF2F8"/>
      </w:pPr>
      <w:r>
        <w:rPr>
          <w:rFonts w:ascii="Courier New" w:hAnsi="Courier New"/>
          <w:color w:val="1F3964"/>
          <w:sz w:val="18"/>
        </w:rPr>
        <w:t xml:space="preserve">                GroupInvoiceResNo.Get(GroupKey), GroupUOM.Get(GroupKey), GroupHours.Get(GroupKey),</w:t>
      </w:r>
    </w:p>
    <w:p w14:paraId="33F081D5" w14:textId="77777777" w:rsidR="003B59CA" w:rsidRDefault="00A12DC4">
      <w:pPr>
        <w:pStyle w:val="NoSpacing"/>
        <w:shd w:val="clear" w:color="auto" w:fill="EDF2F8"/>
      </w:pPr>
      <w:r>
        <w:rPr>
          <w:rFonts w:ascii="Courier New" w:hAnsi="Courier New"/>
          <w:color w:val="1F3964"/>
          <w:sz w:val="18"/>
        </w:rPr>
        <w:t xml:space="preserve">                GroupEntryNos.Get(GroupKey), EntrySkillCode);</w:t>
      </w:r>
    </w:p>
    <w:p w14:paraId="2CB1A657" w14:textId="77777777" w:rsidR="003B59CA" w:rsidRDefault="00A12DC4">
      <w:pPr>
        <w:pStyle w:val="NoSpacing"/>
        <w:shd w:val="clear" w:color="auto" w:fill="EDF2F8"/>
      </w:pPr>
      <w:r>
        <w:rPr>
          <w:rFonts w:ascii="Courier New" w:hAnsi="Courier New"/>
          <w:color w:val="1F3964"/>
          <w:sz w:val="18"/>
        </w:rPr>
        <w:t xml:space="preserve">            LinesCreated += 1;</w:t>
      </w:r>
    </w:p>
    <w:p w14:paraId="364728E7" w14:textId="77777777" w:rsidR="003B59CA" w:rsidRDefault="00A12DC4">
      <w:pPr>
        <w:pStyle w:val="NoSpacing"/>
        <w:shd w:val="clear" w:color="auto" w:fill="EDF2F8"/>
      </w:pPr>
      <w:r>
        <w:rPr>
          <w:rFonts w:ascii="Courier New" w:hAnsi="Courier New"/>
          <w:color w:val="1F3964"/>
          <w:sz w:val="18"/>
        </w:rPr>
        <w:t xml:space="preserve">        end;</w:t>
      </w:r>
    </w:p>
    <w:p w14:paraId="62F902D4" w14:textId="77777777" w:rsidR="003B59CA" w:rsidRDefault="00A12DC4">
      <w:pPr>
        <w:pStyle w:val="NoSpacing"/>
        <w:shd w:val="clear" w:color="auto" w:fill="EDF2F8"/>
      </w:pPr>
      <w:r>
        <w:rPr>
          <w:rFonts w:ascii="Courier New" w:hAnsi="Courier New"/>
          <w:color w:val="1F3964"/>
          <w:sz w:val="18"/>
        </w:rPr>
        <w:t xml:space="preserve">        exit(LinesCreated);</w:t>
      </w:r>
    </w:p>
    <w:p w14:paraId="05EE61DA" w14:textId="77777777" w:rsidR="003B59CA" w:rsidRDefault="00A12DC4">
      <w:pPr>
        <w:pStyle w:val="NoSpacing"/>
        <w:shd w:val="clear" w:color="auto" w:fill="EDF2F8"/>
      </w:pPr>
      <w:r>
        <w:rPr>
          <w:rFonts w:ascii="Courier New" w:hAnsi="Courier New"/>
          <w:color w:val="1F3964"/>
          <w:sz w:val="18"/>
        </w:rPr>
        <w:t xml:space="preserve">    end;</w:t>
      </w:r>
    </w:p>
    <w:p w14:paraId="252C8BB7" w14:textId="77777777" w:rsidR="003B59CA" w:rsidRDefault="00A12DC4">
      <w:pPr>
        <w:pStyle w:val="NoSpacing"/>
        <w:shd w:val="clear" w:color="auto" w:fill="EDF2F8"/>
      </w:pPr>
      <w:r>
        <w:rPr>
          <w:rFonts w:ascii="Courier New" w:hAnsi="Courier New"/>
          <w:color w:val="1F3964"/>
          <w:sz w:val="18"/>
        </w:rPr>
        <w:t xml:space="preserve"> </w:t>
      </w:r>
    </w:p>
    <w:p w14:paraId="38F8A2B4" w14:textId="77777777" w:rsidR="003B59CA" w:rsidRDefault="00A12DC4">
      <w:pPr>
        <w:pStyle w:val="NoSpacing"/>
        <w:shd w:val="clear" w:color="auto" w:fill="EDF2F8"/>
      </w:pPr>
      <w:r>
        <w:rPr>
          <w:rFonts w:ascii="Courier New" w:hAnsi="Courier New"/>
          <w:color w:val="1F3964"/>
          <w:sz w:val="18"/>
        </w:rPr>
        <w:t xml:space="preserve">    local procedure CreateInvoicePlanningLine(JobNo: Code[20]; JobTaskNo: Code[20]; InvoiceResNo: Code[20]; UOMCode: Code[10]; Hours: Decimal; EntryNos: List of [Integer]; var EntrySkillCode: Dictionary of [Integer, Code[20]])</w:t>
      </w:r>
    </w:p>
    <w:p w14:paraId="3586A836" w14:textId="77777777" w:rsidR="003B59CA" w:rsidRDefault="00A12DC4">
      <w:pPr>
        <w:pStyle w:val="NoSpacing"/>
        <w:shd w:val="clear" w:color="auto" w:fill="EDF2F8"/>
      </w:pPr>
      <w:r>
        <w:rPr>
          <w:rFonts w:ascii="Courier New" w:hAnsi="Courier New"/>
          <w:color w:val="1F3964"/>
          <w:sz w:val="18"/>
        </w:rPr>
        <w:t xml:space="preserve">    var</w:t>
      </w:r>
    </w:p>
    <w:p w14:paraId="09EFEAC6" w14:textId="77777777" w:rsidR="003B59CA" w:rsidRDefault="00A12DC4">
      <w:pPr>
        <w:pStyle w:val="NoSpacing"/>
        <w:shd w:val="clear" w:color="auto" w:fill="EDF2F8"/>
      </w:pPr>
      <w:r>
        <w:rPr>
          <w:rFonts w:ascii="Courier New" w:hAnsi="Courier New"/>
          <w:color w:val="1F3964"/>
          <w:sz w:val="18"/>
        </w:rPr>
        <w:t xml:space="preserve">        JobPlanningLine: Record "Job Planning Line";</w:t>
      </w:r>
    </w:p>
    <w:p w14:paraId="540E6886" w14:textId="77777777" w:rsidR="003B59CA" w:rsidRDefault="00A12DC4">
      <w:pPr>
        <w:pStyle w:val="NoSpacing"/>
        <w:shd w:val="clear" w:color="auto" w:fill="EDF2F8"/>
      </w:pPr>
      <w:r>
        <w:rPr>
          <w:rFonts w:ascii="Courier New" w:hAnsi="Courier New"/>
          <w:color w:val="1F3964"/>
          <w:sz w:val="18"/>
        </w:rPr>
        <w:t xml:space="preserve">        JobLedgerInvoiceLink: Record "Job Ledger Invoice Link";</w:t>
      </w:r>
    </w:p>
    <w:p w14:paraId="47CCB82B" w14:textId="77777777" w:rsidR="003B59CA" w:rsidRDefault="00A12DC4">
      <w:pPr>
        <w:pStyle w:val="NoSpacing"/>
        <w:shd w:val="clear" w:color="auto" w:fill="EDF2F8"/>
      </w:pPr>
      <w:r>
        <w:rPr>
          <w:rFonts w:ascii="Courier New" w:hAnsi="Courier New"/>
          <w:color w:val="1F3964"/>
          <w:sz w:val="18"/>
        </w:rPr>
        <w:t xml:space="preserve">        EntryNo: Integer;</w:t>
      </w:r>
    </w:p>
    <w:p w14:paraId="13C21B25" w14:textId="77777777" w:rsidR="003B59CA" w:rsidRDefault="00A12DC4">
      <w:pPr>
        <w:pStyle w:val="NoSpacing"/>
        <w:shd w:val="clear" w:color="auto" w:fill="EDF2F8"/>
      </w:pPr>
      <w:r>
        <w:rPr>
          <w:rFonts w:ascii="Courier New" w:hAnsi="Courier New"/>
          <w:color w:val="1F3964"/>
          <w:sz w:val="18"/>
        </w:rPr>
        <w:t xml:space="preserve">    begin</w:t>
      </w:r>
    </w:p>
    <w:p w14:paraId="189825E6" w14:textId="77777777" w:rsidR="003B59CA" w:rsidRDefault="00A12DC4">
      <w:pPr>
        <w:pStyle w:val="NoSpacing"/>
        <w:shd w:val="clear" w:color="auto" w:fill="EDF2F8"/>
      </w:pPr>
      <w:r>
        <w:rPr>
          <w:rFonts w:ascii="Courier New" w:hAnsi="Courier New"/>
          <w:color w:val="1F3964"/>
          <w:sz w:val="18"/>
        </w:rPr>
        <w:lastRenderedPageBreak/>
        <w:t xml:space="preserve">        JobPlanningLine.Init();</w:t>
      </w:r>
    </w:p>
    <w:p w14:paraId="1FF298A9" w14:textId="77777777" w:rsidR="003B59CA" w:rsidRDefault="00A12DC4">
      <w:pPr>
        <w:pStyle w:val="NoSpacing"/>
        <w:shd w:val="clear" w:color="auto" w:fill="EDF2F8"/>
      </w:pPr>
      <w:r>
        <w:rPr>
          <w:rFonts w:ascii="Courier New" w:hAnsi="Courier New"/>
          <w:color w:val="1F3964"/>
          <w:sz w:val="18"/>
        </w:rPr>
        <w:t xml:space="preserve">        JobPlanningLine."Job No." := JobNo;</w:t>
      </w:r>
    </w:p>
    <w:p w14:paraId="38D75666" w14:textId="77777777" w:rsidR="003B59CA" w:rsidRDefault="00A12DC4">
      <w:pPr>
        <w:pStyle w:val="NoSpacing"/>
        <w:shd w:val="clear" w:color="auto" w:fill="EDF2F8"/>
      </w:pPr>
      <w:r>
        <w:rPr>
          <w:rFonts w:ascii="Courier New" w:hAnsi="Courier New"/>
          <w:color w:val="1F3964"/>
          <w:sz w:val="18"/>
        </w:rPr>
        <w:t xml:space="preserve">        JobPlanningLine."Job Task No." := JobTaskNo;</w:t>
      </w:r>
    </w:p>
    <w:p w14:paraId="381A5A13" w14:textId="77777777" w:rsidR="003B59CA" w:rsidRDefault="00A12DC4">
      <w:pPr>
        <w:pStyle w:val="NoSpacing"/>
        <w:shd w:val="clear" w:color="auto" w:fill="EDF2F8"/>
      </w:pPr>
      <w:r>
        <w:rPr>
          <w:rFonts w:ascii="Courier New" w:hAnsi="Courier New"/>
          <w:color w:val="1F3964"/>
          <w:sz w:val="18"/>
        </w:rPr>
        <w:t xml:space="preserve">        JobPlanningLine."Line No." := GetNextJobPlanningLineNo(JobNo, JobTaskNo);</w:t>
      </w:r>
    </w:p>
    <w:p w14:paraId="65FE6EA1" w14:textId="77777777" w:rsidR="003B59CA" w:rsidRDefault="00A12DC4">
      <w:pPr>
        <w:pStyle w:val="NoSpacing"/>
        <w:shd w:val="clear" w:color="auto" w:fill="EDF2F8"/>
      </w:pPr>
      <w:r>
        <w:rPr>
          <w:rFonts w:ascii="Courier New" w:hAnsi="Courier New"/>
          <w:color w:val="1F3964"/>
          <w:sz w:val="18"/>
        </w:rPr>
        <w:t xml:space="preserve">        JobPlanningLine.Insert(true);</w:t>
      </w:r>
    </w:p>
    <w:p w14:paraId="6CE70D9F" w14:textId="77777777" w:rsidR="003B59CA" w:rsidRDefault="00A12DC4">
      <w:pPr>
        <w:pStyle w:val="NoSpacing"/>
        <w:shd w:val="clear" w:color="auto" w:fill="EDF2F8"/>
      </w:pPr>
      <w:r>
        <w:rPr>
          <w:rFonts w:ascii="Courier New" w:hAnsi="Courier New"/>
          <w:color w:val="1F3964"/>
          <w:sz w:val="18"/>
        </w:rPr>
        <w:t xml:space="preserve"> </w:t>
      </w:r>
    </w:p>
    <w:p w14:paraId="7702859E" w14:textId="77777777" w:rsidR="003B59CA" w:rsidRDefault="00A12DC4">
      <w:pPr>
        <w:pStyle w:val="NoSpacing"/>
        <w:shd w:val="clear" w:color="auto" w:fill="EDF2F8"/>
      </w:pPr>
      <w:r>
        <w:rPr>
          <w:rFonts w:ascii="Courier New" w:hAnsi="Courier New"/>
          <w:color w:val="1F3964"/>
          <w:sz w:val="18"/>
        </w:rPr>
        <w:t xml:space="preserve">        JobPlanningLine.Validate("Line Type", JobPlanningLine."Line Type"::Billable);</w:t>
      </w:r>
    </w:p>
    <w:p w14:paraId="36CCFE27" w14:textId="77777777" w:rsidR="003B59CA" w:rsidRDefault="00A12DC4">
      <w:pPr>
        <w:pStyle w:val="NoSpacing"/>
        <w:shd w:val="clear" w:color="auto" w:fill="EDF2F8"/>
      </w:pPr>
      <w:r>
        <w:rPr>
          <w:rFonts w:ascii="Courier New" w:hAnsi="Courier New"/>
          <w:color w:val="1F3964"/>
          <w:sz w:val="18"/>
        </w:rPr>
        <w:t xml:space="preserve">        JobPlanningLine.Validate(Type, JobPlanningLine.Type::Resource);</w:t>
      </w:r>
    </w:p>
    <w:p w14:paraId="713EEC77" w14:textId="77777777" w:rsidR="003B59CA" w:rsidRDefault="00A12DC4">
      <w:pPr>
        <w:pStyle w:val="NoSpacing"/>
        <w:shd w:val="clear" w:color="auto" w:fill="EDF2F8"/>
      </w:pPr>
      <w:r>
        <w:rPr>
          <w:rFonts w:ascii="Courier New" w:hAnsi="Courier New"/>
          <w:color w:val="1F3964"/>
          <w:sz w:val="18"/>
        </w:rPr>
        <w:t xml:space="preserve">        JobPlanningLine.Validate("No.", InvoiceResNo);</w:t>
      </w:r>
    </w:p>
    <w:p w14:paraId="16028A51" w14:textId="77777777" w:rsidR="003B59CA" w:rsidRDefault="00A12DC4">
      <w:pPr>
        <w:pStyle w:val="NoSpacing"/>
        <w:shd w:val="clear" w:color="auto" w:fill="EDF2F8"/>
      </w:pPr>
      <w:r>
        <w:rPr>
          <w:rFonts w:ascii="Courier New" w:hAnsi="Courier New"/>
          <w:color w:val="1F3964"/>
          <w:sz w:val="18"/>
        </w:rPr>
        <w:t xml:space="preserve">        if JobPlanningLine."Unit of Measure Code" &lt;&gt; UOMCode then</w:t>
      </w:r>
    </w:p>
    <w:p w14:paraId="7A810D47" w14:textId="77777777" w:rsidR="003B59CA" w:rsidRDefault="00A12DC4">
      <w:pPr>
        <w:pStyle w:val="NoSpacing"/>
        <w:shd w:val="clear" w:color="auto" w:fill="EDF2F8"/>
      </w:pPr>
      <w:r>
        <w:rPr>
          <w:rFonts w:ascii="Courier New" w:hAnsi="Courier New"/>
          <w:color w:val="1F3964"/>
          <w:sz w:val="18"/>
        </w:rPr>
        <w:t xml:space="preserve">            JobPlanningLine.Validate("Unit of Measure Code", UOMCode);</w:t>
      </w:r>
    </w:p>
    <w:p w14:paraId="43E7646A" w14:textId="77777777" w:rsidR="003B59CA" w:rsidRDefault="00A12DC4">
      <w:pPr>
        <w:pStyle w:val="NoSpacing"/>
        <w:shd w:val="clear" w:color="auto" w:fill="EDF2F8"/>
      </w:pPr>
      <w:r>
        <w:rPr>
          <w:rFonts w:ascii="Courier New" w:hAnsi="Courier New"/>
          <w:color w:val="1F3964"/>
          <w:sz w:val="18"/>
        </w:rPr>
        <w:t xml:space="preserve">        JobPlanningLine.Validate(Quantity, Hours);</w:t>
      </w:r>
    </w:p>
    <w:p w14:paraId="1F0407A8" w14:textId="77777777" w:rsidR="003B59CA" w:rsidRDefault="00A12DC4">
      <w:pPr>
        <w:pStyle w:val="NoSpacing"/>
        <w:shd w:val="clear" w:color="auto" w:fill="EDF2F8"/>
      </w:pPr>
      <w:r>
        <w:rPr>
          <w:rFonts w:ascii="Courier New" w:hAnsi="Courier New"/>
          <w:color w:val="1F3964"/>
          <w:sz w:val="18"/>
        </w:rPr>
        <w:t xml:space="preserve">        JobPlanningLine.Modify(true);</w:t>
      </w:r>
    </w:p>
    <w:p w14:paraId="78A68701" w14:textId="77777777" w:rsidR="003B59CA" w:rsidRDefault="00A12DC4">
      <w:pPr>
        <w:pStyle w:val="NoSpacing"/>
        <w:shd w:val="clear" w:color="auto" w:fill="EDF2F8"/>
      </w:pPr>
      <w:r>
        <w:rPr>
          <w:rFonts w:ascii="Courier New" w:hAnsi="Courier New"/>
          <w:color w:val="1F3964"/>
          <w:sz w:val="18"/>
        </w:rPr>
        <w:t xml:space="preserve"> </w:t>
      </w:r>
    </w:p>
    <w:p w14:paraId="27961C70" w14:textId="77777777" w:rsidR="003B59CA" w:rsidRDefault="00A12DC4">
      <w:pPr>
        <w:pStyle w:val="NoSpacing"/>
        <w:shd w:val="clear" w:color="auto" w:fill="EDF2F8"/>
      </w:pPr>
      <w:r>
        <w:rPr>
          <w:rFonts w:ascii="Courier New" w:hAnsi="Courier New"/>
          <w:color w:val="1F3964"/>
          <w:sz w:val="18"/>
        </w:rPr>
        <w:t xml:space="preserve">        foreach EntryNo in EntryNos do begin</w:t>
      </w:r>
    </w:p>
    <w:p w14:paraId="44CDBDE4" w14:textId="77777777" w:rsidR="003B59CA" w:rsidRDefault="00A12DC4">
      <w:pPr>
        <w:pStyle w:val="NoSpacing"/>
        <w:shd w:val="clear" w:color="auto" w:fill="EDF2F8"/>
      </w:pPr>
      <w:r>
        <w:rPr>
          <w:rFonts w:ascii="Courier New" w:hAnsi="Courier New"/>
          <w:color w:val="1F3964"/>
          <w:sz w:val="18"/>
        </w:rPr>
        <w:t xml:space="preserve">            JobLedgerInvoiceLink.Init();</w:t>
      </w:r>
    </w:p>
    <w:p w14:paraId="23FABF6D" w14:textId="77777777" w:rsidR="003B59CA" w:rsidRDefault="00A12DC4">
      <w:pPr>
        <w:pStyle w:val="NoSpacing"/>
        <w:shd w:val="clear" w:color="auto" w:fill="EDF2F8"/>
      </w:pPr>
      <w:r>
        <w:rPr>
          <w:rFonts w:ascii="Courier New" w:hAnsi="Courier New"/>
          <w:color w:val="1F3964"/>
          <w:sz w:val="18"/>
        </w:rPr>
        <w:t xml:space="preserve">            JobLedgerInvoiceLink."Job Ledger Entry No." := EntryNo;</w:t>
      </w:r>
    </w:p>
    <w:p w14:paraId="658E8C24" w14:textId="77777777" w:rsidR="003B59CA" w:rsidRDefault="00A12DC4">
      <w:pPr>
        <w:pStyle w:val="NoSpacing"/>
        <w:shd w:val="clear" w:color="auto" w:fill="EDF2F8"/>
      </w:pPr>
      <w:r>
        <w:rPr>
          <w:rFonts w:ascii="Courier New" w:hAnsi="Courier New"/>
          <w:color w:val="1F3964"/>
          <w:sz w:val="18"/>
        </w:rPr>
        <w:t xml:space="preserve">            JobLedgerInvoiceLink."Job No." := JobPlanningLine."Job No.";</w:t>
      </w:r>
    </w:p>
    <w:p w14:paraId="28A32F39" w14:textId="77777777" w:rsidR="003B59CA" w:rsidRDefault="00A12DC4">
      <w:pPr>
        <w:pStyle w:val="NoSpacing"/>
        <w:shd w:val="clear" w:color="auto" w:fill="EDF2F8"/>
      </w:pPr>
      <w:r>
        <w:rPr>
          <w:rFonts w:ascii="Courier New" w:hAnsi="Courier New"/>
          <w:color w:val="1F3964"/>
          <w:sz w:val="18"/>
        </w:rPr>
        <w:t xml:space="preserve">            JobLedgerInvoiceLink."Job Task No." := JobPlanningLine."Job Task No.";</w:t>
      </w:r>
    </w:p>
    <w:p w14:paraId="17577800" w14:textId="77777777" w:rsidR="003B59CA" w:rsidRDefault="00A12DC4">
      <w:pPr>
        <w:pStyle w:val="NoSpacing"/>
        <w:shd w:val="clear" w:color="auto" w:fill="EDF2F8"/>
      </w:pPr>
      <w:r>
        <w:rPr>
          <w:rFonts w:ascii="Courier New" w:hAnsi="Courier New"/>
          <w:color w:val="1F3964"/>
          <w:sz w:val="18"/>
        </w:rPr>
        <w:t xml:space="preserve">            JobLedgerInvoiceLink."Invoice Job Planning Line No." := JobPlanningLine."Line No.";</w:t>
      </w:r>
    </w:p>
    <w:p w14:paraId="11A346C2" w14:textId="77777777" w:rsidR="003B59CA" w:rsidRDefault="00A12DC4">
      <w:pPr>
        <w:pStyle w:val="NoSpacing"/>
        <w:shd w:val="clear" w:color="auto" w:fill="EDF2F8"/>
      </w:pPr>
      <w:r>
        <w:rPr>
          <w:rFonts w:ascii="Courier New" w:hAnsi="Courier New"/>
          <w:color w:val="1F3964"/>
          <w:sz w:val="18"/>
        </w:rPr>
        <w:t xml:space="preserve">            JobLedgerInvoiceLink."Skill Code" := EntrySkillCode.Get(EntryNo);</w:t>
      </w:r>
    </w:p>
    <w:p w14:paraId="3FDE4124" w14:textId="77777777" w:rsidR="003B59CA" w:rsidRDefault="00A12DC4">
      <w:pPr>
        <w:pStyle w:val="NoSpacing"/>
        <w:shd w:val="clear" w:color="auto" w:fill="EDF2F8"/>
      </w:pPr>
      <w:r>
        <w:rPr>
          <w:rFonts w:ascii="Courier New" w:hAnsi="Courier New"/>
          <w:color w:val="1F3964"/>
          <w:sz w:val="18"/>
        </w:rPr>
        <w:t xml:space="preserve">            JobLedgerInvoiceLink.Insert(true);</w:t>
      </w:r>
    </w:p>
    <w:p w14:paraId="4C75D28D" w14:textId="77777777" w:rsidR="003B59CA" w:rsidRDefault="00A12DC4">
      <w:pPr>
        <w:pStyle w:val="NoSpacing"/>
        <w:shd w:val="clear" w:color="auto" w:fill="EDF2F8"/>
      </w:pPr>
      <w:r>
        <w:rPr>
          <w:rFonts w:ascii="Courier New" w:hAnsi="Courier New"/>
          <w:color w:val="1F3964"/>
          <w:sz w:val="18"/>
        </w:rPr>
        <w:t xml:space="preserve">        end;</w:t>
      </w:r>
    </w:p>
    <w:p w14:paraId="5F1B4835" w14:textId="77777777" w:rsidR="003B59CA" w:rsidRDefault="00A12DC4">
      <w:pPr>
        <w:pStyle w:val="NoSpacing"/>
        <w:shd w:val="clear" w:color="auto" w:fill="EDF2F8"/>
      </w:pPr>
      <w:r>
        <w:rPr>
          <w:rFonts w:ascii="Courier New" w:hAnsi="Courier New"/>
          <w:color w:val="1F3964"/>
          <w:sz w:val="18"/>
        </w:rPr>
        <w:t xml:space="preserve">    end;</w:t>
      </w:r>
    </w:p>
    <w:p w14:paraId="34AE030E" w14:textId="77777777" w:rsidR="003B59CA" w:rsidRDefault="00A12DC4">
      <w:pPr>
        <w:pStyle w:val="NoSpacing"/>
        <w:shd w:val="clear" w:color="auto" w:fill="EDF2F8"/>
      </w:pPr>
      <w:r>
        <w:rPr>
          <w:rFonts w:ascii="Courier New" w:hAnsi="Courier New"/>
          <w:color w:val="1F3964"/>
          <w:sz w:val="18"/>
        </w:rPr>
        <w:t xml:space="preserve"> </w:t>
      </w:r>
    </w:p>
    <w:p w14:paraId="12B7F5D9" w14:textId="77777777" w:rsidR="003B59CA" w:rsidRDefault="00A12DC4">
      <w:pPr>
        <w:pStyle w:val="NoSpacing"/>
        <w:shd w:val="clear" w:color="auto" w:fill="EDF2F8"/>
      </w:pPr>
      <w:r>
        <w:rPr>
          <w:rFonts w:ascii="Courier New" w:hAnsi="Courier New"/>
          <w:color w:val="1F3964"/>
          <w:sz w:val="18"/>
        </w:rPr>
        <w:t xml:space="preserve">    local procedure GetNextJobPlanningLineNo(JobNo: Code[20]; JobTaskNo: Code[20]): Integer</w:t>
      </w:r>
    </w:p>
    <w:p w14:paraId="365F3D6E" w14:textId="77777777" w:rsidR="003B59CA" w:rsidRDefault="00A12DC4">
      <w:pPr>
        <w:pStyle w:val="NoSpacing"/>
        <w:shd w:val="clear" w:color="auto" w:fill="EDF2F8"/>
      </w:pPr>
      <w:r>
        <w:rPr>
          <w:rFonts w:ascii="Courier New" w:hAnsi="Courier New"/>
          <w:color w:val="1F3964"/>
          <w:sz w:val="18"/>
        </w:rPr>
        <w:t xml:space="preserve">    var</w:t>
      </w:r>
    </w:p>
    <w:p w14:paraId="7EC47641" w14:textId="77777777" w:rsidR="003B59CA" w:rsidRDefault="00A12DC4">
      <w:pPr>
        <w:pStyle w:val="NoSpacing"/>
        <w:shd w:val="clear" w:color="auto" w:fill="EDF2F8"/>
      </w:pPr>
      <w:r>
        <w:rPr>
          <w:rFonts w:ascii="Courier New" w:hAnsi="Courier New"/>
          <w:color w:val="1F3964"/>
          <w:sz w:val="18"/>
        </w:rPr>
        <w:t xml:space="preserve">        JobPlanningLine: Record "Job Planning Line";</w:t>
      </w:r>
    </w:p>
    <w:p w14:paraId="51F99EE3" w14:textId="77777777" w:rsidR="003B59CA" w:rsidRDefault="00A12DC4">
      <w:pPr>
        <w:pStyle w:val="NoSpacing"/>
        <w:shd w:val="clear" w:color="auto" w:fill="EDF2F8"/>
      </w:pPr>
      <w:r>
        <w:rPr>
          <w:rFonts w:ascii="Courier New" w:hAnsi="Courier New"/>
          <w:color w:val="1F3964"/>
          <w:sz w:val="18"/>
        </w:rPr>
        <w:t xml:space="preserve">    begin</w:t>
      </w:r>
    </w:p>
    <w:p w14:paraId="70514D4B" w14:textId="77777777" w:rsidR="003B59CA" w:rsidRDefault="00A12DC4">
      <w:pPr>
        <w:pStyle w:val="NoSpacing"/>
        <w:shd w:val="clear" w:color="auto" w:fill="EDF2F8"/>
      </w:pPr>
      <w:r>
        <w:rPr>
          <w:rFonts w:ascii="Courier New" w:hAnsi="Courier New"/>
          <w:color w:val="1F3964"/>
          <w:sz w:val="18"/>
        </w:rPr>
        <w:t xml:space="preserve">        JobPlanningLine.SetRange("Job No.", JobNo);</w:t>
      </w:r>
    </w:p>
    <w:p w14:paraId="7A0F267C" w14:textId="77777777" w:rsidR="003B59CA" w:rsidRDefault="00A12DC4">
      <w:pPr>
        <w:pStyle w:val="NoSpacing"/>
        <w:shd w:val="clear" w:color="auto" w:fill="EDF2F8"/>
      </w:pPr>
      <w:r>
        <w:rPr>
          <w:rFonts w:ascii="Courier New" w:hAnsi="Courier New"/>
          <w:color w:val="1F3964"/>
          <w:sz w:val="18"/>
        </w:rPr>
        <w:t xml:space="preserve">        JobPlanningLine.SetRange("Job Task No.", JobTaskNo);</w:t>
      </w:r>
    </w:p>
    <w:p w14:paraId="32446726" w14:textId="77777777" w:rsidR="003B59CA" w:rsidRDefault="00A12DC4">
      <w:pPr>
        <w:pStyle w:val="NoSpacing"/>
        <w:shd w:val="clear" w:color="auto" w:fill="EDF2F8"/>
      </w:pPr>
      <w:r>
        <w:rPr>
          <w:rFonts w:ascii="Courier New" w:hAnsi="Courier New"/>
          <w:color w:val="1F3964"/>
          <w:sz w:val="18"/>
        </w:rPr>
        <w:t xml:space="preserve">        if JobPlanningLine.FindLast() then;</w:t>
      </w:r>
    </w:p>
    <w:p w14:paraId="0535D947" w14:textId="77777777" w:rsidR="003B59CA" w:rsidRDefault="00A12DC4">
      <w:pPr>
        <w:pStyle w:val="NoSpacing"/>
        <w:shd w:val="clear" w:color="auto" w:fill="EDF2F8"/>
      </w:pPr>
      <w:r>
        <w:rPr>
          <w:rFonts w:ascii="Courier New" w:hAnsi="Courier New"/>
          <w:color w:val="1F3964"/>
          <w:sz w:val="18"/>
        </w:rPr>
        <w:t xml:space="preserve">        exit(JobPlanningLine."Line No." + 10000);</w:t>
      </w:r>
    </w:p>
    <w:p w14:paraId="7DDD1C4E" w14:textId="77777777" w:rsidR="003B59CA" w:rsidRDefault="00A12DC4">
      <w:pPr>
        <w:pStyle w:val="NoSpacing"/>
        <w:shd w:val="clear" w:color="auto" w:fill="EDF2F8"/>
      </w:pPr>
      <w:r>
        <w:rPr>
          <w:rFonts w:ascii="Courier New" w:hAnsi="Courier New"/>
          <w:color w:val="1F3964"/>
          <w:sz w:val="18"/>
        </w:rPr>
        <w:t xml:space="preserve">    end;</w:t>
      </w:r>
    </w:p>
    <w:p w14:paraId="2693E049" w14:textId="77777777" w:rsidR="003B59CA" w:rsidRDefault="00A12DC4">
      <w:pPr>
        <w:pStyle w:val="NoSpacing"/>
        <w:shd w:val="clear" w:color="auto" w:fill="EDF2F8"/>
      </w:pPr>
      <w:r>
        <w:rPr>
          <w:rFonts w:ascii="Courier New" w:hAnsi="Courier New"/>
          <w:color w:val="1F3964"/>
          <w:sz w:val="18"/>
        </w:rPr>
        <w:t>}</w:t>
      </w:r>
    </w:p>
    <w:p w14:paraId="1210256B" w14:textId="77777777" w:rsidR="003B59CA" w:rsidRDefault="003B59CA"/>
    <w:p w14:paraId="107825A2" w14:textId="77777777" w:rsidR="003B59CA" w:rsidRDefault="00A12DC4">
      <w:pPr>
        <w:pStyle w:val="Heading1"/>
      </w:pPr>
      <w:r>
        <w:t>5. Codeunit 50603 "EventSubs" - Traceability &amp; Cleanup</w:t>
      </w:r>
    </w:p>
    <w:p w14:paraId="6C486E52" w14:textId="77777777" w:rsidR="003B59CA" w:rsidRDefault="00A12DC4">
      <w:r>
        <w:t>This codeunit already carried the Day-Planning-to-Job-Ledger-Entry traceability that this feature builds on (unchanged by this feature - see 5.1). One new subscriber was added: cleanup of Job Ledger Invoice Link rows when their generated Job Planning Line is deleted (5.2).</w:t>
      </w:r>
    </w:p>
    <w:p w14:paraId="31BD4204" w14:textId="77777777" w:rsidR="003B59CA" w:rsidRDefault="00A12DC4">
      <w:pPr>
        <w:pStyle w:val="Heading2"/>
      </w:pPr>
      <w:r>
        <w:t>5.1  Pre-Existing: Posting-Time Traceability (unchanged)</w:t>
      </w:r>
    </w:p>
    <w:p w14:paraId="449A619A" w14:textId="77777777" w:rsidR="003B59CA" w:rsidRDefault="00A12DC4">
      <w:r>
        <w:t>Two subscribers on Codeunit "Job Jnl.-Post Line" copy Day Planning traceability fields onto the Job Ledger Entry (and, for Resource lines, the Res. Ledger Entry) at posting time, and mark the originating Day Planning row Posted with its resulting entry numbers. This is what makes "Day Planning"."Job Entry No." (field 151) - the field this features entire candidate-selection logic is built on - available in the first place.</w:t>
      </w:r>
    </w:p>
    <w:p w14:paraId="719F3C17" w14:textId="77777777" w:rsidR="003B59CA" w:rsidRDefault="00A12DC4">
      <w:pPr>
        <w:pStyle w:val="Heading2"/>
      </w:pPr>
      <w:r>
        <w:t>5.2  New: Delete-Cleanup Subscriber [Added]</w:t>
      </w:r>
    </w:p>
    <w:p w14:paraId="04D134D2" w14:textId="77777777" w:rsidR="003B59CA" w:rsidRDefault="00A12DC4">
      <w:r>
        <w:t xml:space="preserve">When a generated Job Planning Line is deleted (BCs own delete logic already allowed it - this subscriber reacts after the fact and never fights standard BC delete logic), the matching Job Ledger </w:t>
      </w:r>
      <w:r>
        <w:lastRenderedPageBreak/>
        <w:t>Invoice Link rows are dropped, so the underlying usage entries become invoiceable again on the next "Prepare Invoice Lines" run.</w:t>
      </w:r>
    </w:p>
    <w:p w14:paraId="68E41682" w14:textId="77777777" w:rsidR="003B59CA" w:rsidRDefault="00A12DC4">
      <w:pPr>
        <w:pStyle w:val="NoSpacing"/>
        <w:shd w:val="clear" w:color="auto" w:fill="EDF2F8"/>
      </w:pPr>
      <w:r>
        <w:rPr>
          <w:rFonts w:ascii="Courier New" w:hAnsi="Courier New"/>
          <w:color w:val="1F3964"/>
          <w:sz w:val="18"/>
        </w:rPr>
        <w:t>[EventSubscriber(ObjectType::Table, Database::"Job Planning Line", 'OnAfterDeleteEvent', '', false, false)]</w:t>
      </w:r>
    </w:p>
    <w:p w14:paraId="1140583D" w14:textId="77777777" w:rsidR="003B59CA" w:rsidRDefault="00A12DC4">
      <w:pPr>
        <w:pStyle w:val="NoSpacing"/>
        <w:shd w:val="clear" w:color="auto" w:fill="EDF2F8"/>
      </w:pPr>
      <w:r>
        <w:rPr>
          <w:rFonts w:ascii="Courier New" w:hAnsi="Courier New"/>
          <w:color w:val="1F3964"/>
          <w:sz w:val="18"/>
        </w:rPr>
        <w:t>local procedure JobPlanningLine_OnAfterDeleteEvent(var Rec: Record "Job Planning Line"; RunTrigger: Boolean)</w:t>
      </w:r>
    </w:p>
    <w:p w14:paraId="6C85DBEC" w14:textId="77777777" w:rsidR="003B59CA" w:rsidRDefault="00A12DC4">
      <w:pPr>
        <w:pStyle w:val="NoSpacing"/>
        <w:shd w:val="clear" w:color="auto" w:fill="EDF2F8"/>
      </w:pPr>
      <w:r>
        <w:rPr>
          <w:rFonts w:ascii="Courier New" w:hAnsi="Courier New"/>
          <w:color w:val="1F3964"/>
          <w:sz w:val="18"/>
        </w:rPr>
        <w:t>var</w:t>
      </w:r>
    </w:p>
    <w:p w14:paraId="6652DCAD" w14:textId="77777777" w:rsidR="003B59CA" w:rsidRDefault="00A12DC4">
      <w:pPr>
        <w:pStyle w:val="NoSpacing"/>
        <w:shd w:val="clear" w:color="auto" w:fill="EDF2F8"/>
      </w:pPr>
      <w:r>
        <w:rPr>
          <w:rFonts w:ascii="Courier New" w:hAnsi="Courier New"/>
          <w:color w:val="1F3964"/>
          <w:sz w:val="18"/>
        </w:rPr>
        <w:t xml:space="preserve">    JobLedgerInvoiceLink: Record "Job Ledger Invoice Link";</w:t>
      </w:r>
    </w:p>
    <w:p w14:paraId="13E8C113" w14:textId="77777777" w:rsidR="003B59CA" w:rsidRDefault="00A12DC4">
      <w:pPr>
        <w:pStyle w:val="NoSpacing"/>
        <w:shd w:val="clear" w:color="auto" w:fill="EDF2F8"/>
      </w:pPr>
      <w:r>
        <w:rPr>
          <w:rFonts w:ascii="Courier New" w:hAnsi="Courier New"/>
          <w:color w:val="1F3964"/>
          <w:sz w:val="18"/>
        </w:rPr>
        <w:t>begin</w:t>
      </w:r>
    </w:p>
    <w:p w14:paraId="6343C2C7" w14:textId="77777777" w:rsidR="003B59CA" w:rsidRDefault="00A12DC4">
      <w:pPr>
        <w:pStyle w:val="NoSpacing"/>
        <w:shd w:val="clear" w:color="auto" w:fill="EDF2F8"/>
      </w:pPr>
      <w:r>
        <w:rPr>
          <w:rFonts w:ascii="Courier New" w:hAnsi="Courier New"/>
          <w:color w:val="1F3964"/>
          <w:sz w:val="18"/>
        </w:rPr>
        <w:t xml:space="preserve">    if Rec.IsTemporary() then</w:t>
      </w:r>
    </w:p>
    <w:p w14:paraId="39943412" w14:textId="77777777" w:rsidR="003B59CA" w:rsidRDefault="00A12DC4">
      <w:pPr>
        <w:pStyle w:val="NoSpacing"/>
        <w:shd w:val="clear" w:color="auto" w:fill="EDF2F8"/>
      </w:pPr>
      <w:r>
        <w:rPr>
          <w:rFonts w:ascii="Courier New" w:hAnsi="Courier New"/>
          <w:color w:val="1F3964"/>
          <w:sz w:val="18"/>
        </w:rPr>
        <w:t xml:space="preserve">        exit;</w:t>
      </w:r>
    </w:p>
    <w:p w14:paraId="059E5FF9" w14:textId="77777777" w:rsidR="003B59CA" w:rsidRDefault="00A12DC4">
      <w:pPr>
        <w:pStyle w:val="NoSpacing"/>
        <w:shd w:val="clear" w:color="auto" w:fill="EDF2F8"/>
      </w:pPr>
      <w:r>
        <w:rPr>
          <w:rFonts w:ascii="Courier New" w:hAnsi="Courier New"/>
          <w:color w:val="1F3964"/>
          <w:sz w:val="18"/>
        </w:rPr>
        <w:t xml:space="preserve"> </w:t>
      </w:r>
    </w:p>
    <w:p w14:paraId="27D4873C" w14:textId="77777777" w:rsidR="003B59CA" w:rsidRDefault="00A12DC4">
      <w:pPr>
        <w:pStyle w:val="NoSpacing"/>
        <w:shd w:val="clear" w:color="auto" w:fill="EDF2F8"/>
      </w:pPr>
      <w:r>
        <w:rPr>
          <w:rFonts w:ascii="Courier New" w:hAnsi="Courier New"/>
          <w:color w:val="1F3964"/>
          <w:sz w:val="18"/>
        </w:rPr>
        <w:t xml:space="preserve">    JobLedgerInvoiceLink.SetRange("Job No.", Rec."Job No.");</w:t>
      </w:r>
    </w:p>
    <w:p w14:paraId="1F54CFFB" w14:textId="77777777" w:rsidR="003B59CA" w:rsidRDefault="00A12DC4">
      <w:pPr>
        <w:pStyle w:val="NoSpacing"/>
        <w:shd w:val="clear" w:color="auto" w:fill="EDF2F8"/>
      </w:pPr>
      <w:r>
        <w:rPr>
          <w:rFonts w:ascii="Courier New" w:hAnsi="Courier New"/>
          <w:color w:val="1F3964"/>
          <w:sz w:val="18"/>
        </w:rPr>
        <w:t xml:space="preserve">    JobLedgerInvoiceLink.SetRange("Job Task No.", Rec."Job Task No.");</w:t>
      </w:r>
    </w:p>
    <w:p w14:paraId="13BB9918" w14:textId="77777777" w:rsidR="003B59CA" w:rsidRDefault="00A12DC4">
      <w:pPr>
        <w:pStyle w:val="NoSpacing"/>
        <w:shd w:val="clear" w:color="auto" w:fill="EDF2F8"/>
      </w:pPr>
      <w:r>
        <w:rPr>
          <w:rFonts w:ascii="Courier New" w:hAnsi="Courier New"/>
          <w:color w:val="1F3964"/>
          <w:sz w:val="18"/>
        </w:rPr>
        <w:t xml:space="preserve">    JobLedgerInvoiceLink.SetRange("Invoice Job Planning Line No.", Rec."Line No.");</w:t>
      </w:r>
    </w:p>
    <w:p w14:paraId="1EECD715" w14:textId="77777777" w:rsidR="003B59CA" w:rsidRDefault="00A12DC4">
      <w:pPr>
        <w:pStyle w:val="NoSpacing"/>
        <w:shd w:val="clear" w:color="auto" w:fill="EDF2F8"/>
      </w:pPr>
      <w:r>
        <w:rPr>
          <w:rFonts w:ascii="Courier New" w:hAnsi="Courier New"/>
          <w:color w:val="1F3964"/>
          <w:sz w:val="18"/>
        </w:rPr>
        <w:t xml:space="preserve">    JobLedgerInvoiceLink.DeleteAll(false);</w:t>
      </w:r>
    </w:p>
    <w:p w14:paraId="7F03FE4B" w14:textId="77777777" w:rsidR="003B59CA" w:rsidRDefault="00A12DC4">
      <w:pPr>
        <w:pStyle w:val="NoSpacing"/>
        <w:shd w:val="clear" w:color="auto" w:fill="EDF2F8"/>
      </w:pPr>
      <w:r>
        <w:rPr>
          <w:rFonts w:ascii="Courier New" w:hAnsi="Courier New"/>
          <w:color w:val="1F3964"/>
          <w:sz w:val="18"/>
        </w:rPr>
        <w:t>end;</w:t>
      </w:r>
    </w:p>
    <w:p w14:paraId="573F6FE4" w14:textId="77777777" w:rsidR="003B59CA" w:rsidRDefault="003B59CA"/>
    <w:tbl>
      <w:tblPr>
        <w:tblStyle w:val="TableGrid"/>
        <w:tblW w:w="0" w:type="auto"/>
        <w:tblLook w:val="04A0" w:firstRow="1" w:lastRow="0" w:firstColumn="1" w:lastColumn="0" w:noHBand="0" w:noVBand="1"/>
      </w:tblPr>
      <w:tblGrid>
        <w:gridCol w:w="9406"/>
      </w:tblGrid>
      <w:tr w:rsidR="003B59CA" w14:paraId="1EC77373" w14:textId="77777777">
        <w:tc>
          <w:tcPr>
            <w:tcW w:w="9406" w:type="dxa"/>
            <w:shd w:val="clear" w:color="auto" w:fill="FFF2CC"/>
          </w:tcPr>
          <w:p w14:paraId="37B4665B" w14:textId="77777777" w:rsidR="003B59CA" w:rsidRDefault="00A12DC4">
            <w:r>
              <w:rPr>
                <w:sz w:val="20"/>
              </w:rPr>
              <w:t>Why Manual Link Deletion Is Blocked</w:t>
            </w:r>
            <w:r>
              <w:rPr>
                <w:sz w:val="20"/>
              </w:rPr>
              <w:br/>
              <w:t>Deleting a Job Ledger Invoice Link row manually (bypassing the Job Planning Line delete) does NOT adjust the summary lines quantity - it only re-opens the usage entry for re-invoicing, creating a double-billing risk if the original summary lines hours are not also corrected. This is exactly why Page 50681s DeleteAllowed is false - see Section 6.3.</w:t>
            </w:r>
          </w:p>
        </w:tc>
      </w:tr>
    </w:tbl>
    <w:p w14:paraId="64A4B3B4" w14:textId="77777777" w:rsidR="003B59CA" w:rsidRDefault="003B59CA"/>
    <w:p w14:paraId="1D8EF1AF" w14:textId="77777777" w:rsidR="003B59CA" w:rsidRDefault="00A12DC4">
      <w:pPr>
        <w:pStyle w:val="Heading1"/>
      </w:pPr>
      <w:r>
        <w:t>6. User Interface</w:t>
      </w:r>
    </w:p>
    <w:p w14:paraId="0FDA92A1" w14:textId="77777777" w:rsidR="003B59CA" w:rsidRDefault="00A12DC4">
      <w:pPr>
        <w:pStyle w:val="Heading2"/>
      </w:pPr>
      <w:r>
        <w:t>6.1  Page 50630 "Day Plannings" - "Invoicing" Action Group</w:t>
      </w:r>
    </w:p>
    <w:p w14:paraId="4F37EBFA" w14:textId="77777777" w:rsidR="003B59CA" w:rsidRDefault="00A12DC4">
      <w:r>
        <w:t>Three actions, all promoted to the ribbon under an "Invoicing" dropdown:</w:t>
      </w:r>
    </w:p>
    <w:tbl>
      <w:tblPr>
        <w:tblStyle w:val="TableGrid"/>
        <w:tblW w:w="0" w:type="auto"/>
        <w:tblLook w:val="04A0" w:firstRow="1" w:lastRow="0" w:firstColumn="1" w:lastColumn="0" w:noHBand="0" w:noVBand="1"/>
      </w:tblPr>
      <w:tblGrid>
        <w:gridCol w:w="3685"/>
        <w:gridCol w:w="5937"/>
      </w:tblGrid>
      <w:tr w:rsidR="003B59CA" w14:paraId="77011F57" w14:textId="77777777">
        <w:tc>
          <w:tcPr>
            <w:tcW w:w="2551" w:type="dxa"/>
            <w:shd w:val="clear" w:color="auto" w:fill="1F3964"/>
          </w:tcPr>
          <w:p w14:paraId="2F64A638" w14:textId="77777777" w:rsidR="003B59CA" w:rsidRDefault="00A12DC4">
            <w:r>
              <w:rPr>
                <w:b/>
                <w:color w:val="FFFFFF"/>
                <w:sz w:val="20"/>
              </w:rPr>
              <w:t>Action</w:t>
            </w:r>
          </w:p>
        </w:tc>
        <w:tc>
          <w:tcPr>
            <w:tcW w:w="7087" w:type="dxa"/>
            <w:shd w:val="clear" w:color="auto" w:fill="1F3964"/>
          </w:tcPr>
          <w:p w14:paraId="4349885D" w14:textId="77777777" w:rsidR="003B59CA" w:rsidRDefault="00A12DC4">
            <w:r>
              <w:rPr>
                <w:b/>
                <w:color w:val="FFFFFF"/>
                <w:sz w:val="20"/>
              </w:rPr>
              <w:t>Behaviour</w:t>
            </w:r>
          </w:p>
        </w:tc>
      </w:tr>
      <w:tr w:rsidR="003B59CA" w14:paraId="5A2181FE" w14:textId="77777777">
        <w:tc>
          <w:tcPr>
            <w:tcW w:w="4703" w:type="dxa"/>
            <w:shd w:val="clear" w:color="auto" w:fill="EBF3FB"/>
          </w:tcPr>
          <w:p w14:paraId="011C385B" w14:textId="77777777" w:rsidR="003B59CA" w:rsidRDefault="00A12DC4">
            <w:r>
              <w:rPr>
                <w:sz w:val="20"/>
              </w:rPr>
              <w:t>Prepare Invoice Lines</w:t>
            </w:r>
          </w:p>
        </w:tc>
        <w:tc>
          <w:tcPr>
            <w:tcW w:w="4703" w:type="dxa"/>
            <w:shd w:val="clear" w:color="auto" w:fill="EBF3FB"/>
          </w:tcPr>
          <w:p w14:paraId="32AAB654" w14:textId="77777777" w:rsidR="003B59CA" w:rsidRDefault="00A12DC4">
            <w:r>
              <w:rPr>
                <w:sz w:val="20"/>
              </w:rPr>
              <w:t>User multi-selects Day Planning rows. CurrPage.SetSelectionFilter captures the exact selection, which is handed directly to PrepareInvoiceLinesForSelection - only the rows the user actually selected are considered, not a broad Job/Job Task sweep. Result shown via the shared FormatResultMessage breakdown.</w:t>
            </w:r>
          </w:p>
        </w:tc>
      </w:tr>
      <w:tr w:rsidR="003B59CA" w14:paraId="68175812" w14:textId="77777777">
        <w:tc>
          <w:tcPr>
            <w:tcW w:w="4703" w:type="dxa"/>
          </w:tcPr>
          <w:p w14:paraId="5284CB92" w14:textId="77777777" w:rsidR="003B59CA" w:rsidRDefault="00A12DC4">
            <w:r>
              <w:rPr>
                <w:sz w:val="20"/>
              </w:rPr>
              <w:t>Prepare Project Planning Lines for Invoicing... (Batch-Report)</w:t>
            </w:r>
          </w:p>
        </w:tc>
        <w:tc>
          <w:tcPr>
            <w:tcW w:w="4703" w:type="dxa"/>
          </w:tcPr>
          <w:p w14:paraId="4B827D8D" w14:textId="77777777" w:rsidR="003B59CA" w:rsidRDefault="00A12DC4">
            <w:r>
              <w:rPr>
                <w:sz w:val="20"/>
              </w:rPr>
              <w:t>RunObject = Report 50607 "Prepare Proj. Planning Lines" - opens a request page (filterable by Job No., Job Task No., Skill, Assigned Resource No.) then runs the same PrepareInvoiceLinesForSelection logic once against the filtered dataset. See Section 7.2.</w:t>
            </w:r>
          </w:p>
        </w:tc>
      </w:tr>
      <w:tr w:rsidR="003B59CA" w14:paraId="4E4C8F78" w14:textId="77777777">
        <w:tc>
          <w:tcPr>
            <w:tcW w:w="4703" w:type="dxa"/>
            <w:shd w:val="clear" w:color="auto" w:fill="EBF3FB"/>
          </w:tcPr>
          <w:p w14:paraId="629AA02D" w14:textId="77777777" w:rsidR="003B59CA" w:rsidRDefault="00A12DC4">
            <w:r>
              <w:rPr>
                <w:sz w:val="20"/>
              </w:rPr>
              <w:t>Project Planning Lines</w:t>
            </w:r>
          </w:p>
        </w:tc>
        <w:tc>
          <w:tcPr>
            <w:tcW w:w="4703" w:type="dxa"/>
            <w:shd w:val="clear" w:color="auto" w:fill="EBF3FB"/>
          </w:tcPr>
          <w:p w14:paraId="60FFBEEE" w14:textId="77777777" w:rsidR="003B59CA" w:rsidRDefault="00A12DC4">
            <w:r>
              <w:rPr>
                <w:sz w:val="20"/>
              </w:rPr>
              <w:t>Navigation-only: for the selected Day Planning rows, resolves each rows Job Entry No. through Job Ledger Invoice Link (table 50614) to find the Job No./Job Task No./Line No. it was rolled into, then opens the standard "Job Planning Lines" page filtered to the resolved set. See note below on filter precision.</w:t>
            </w:r>
          </w:p>
        </w:tc>
      </w:tr>
    </w:tbl>
    <w:p w14:paraId="6A28D4B8" w14:textId="77777777" w:rsidR="003B59CA" w:rsidRDefault="003B59CA"/>
    <w:tbl>
      <w:tblPr>
        <w:tblStyle w:val="TableGrid"/>
        <w:tblW w:w="0" w:type="auto"/>
        <w:tblLook w:val="04A0" w:firstRow="1" w:lastRow="0" w:firstColumn="1" w:lastColumn="0" w:noHBand="0" w:noVBand="1"/>
      </w:tblPr>
      <w:tblGrid>
        <w:gridCol w:w="9406"/>
      </w:tblGrid>
      <w:tr w:rsidR="003B59CA" w14:paraId="26C0B519" w14:textId="77777777">
        <w:tc>
          <w:tcPr>
            <w:tcW w:w="9406" w:type="dxa"/>
            <w:shd w:val="clear" w:color="auto" w:fill="FFF2CC"/>
          </w:tcPr>
          <w:p w14:paraId="3B7586CA" w14:textId="77777777" w:rsidR="003B59CA" w:rsidRDefault="00A12DC4">
            <w:r>
              <w:rPr>
                <w:sz w:val="20"/>
              </w:rPr>
              <w:t>Filter Precision Caveat</w:t>
            </w:r>
            <w:r>
              <w:rPr>
                <w:sz w:val="20"/>
              </w:rPr>
              <w:br/>
            </w:r>
            <w:r>
              <w:rPr>
                <w:sz w:val="20"/>
              </w:rPr>
              <w:t xml:space="preserve">"Project Planning Lines" builds its filter as three independent OR-lists (Job No., Job Task No., Line No.) ANDed together, because AL cannot express an arbitrary composite-tuple OR filter ("(A=1 AND B=2 AND </w:t>
            </w:r>
            <w:r>
              <w:rPr>
                <w:sz w:val="20"/>
              </w:rPr>
              <w:lastRenderedPageBreak/>
              <w:t>C=3) OR (A=4 AND B=5 AND C=6)") as a single filter view. This is EXACT when the whole selection resolves to one Job No./Job Task No. pair (the common case), and may be a mild OVER-approximation - possibly including a few extra unrelated lines - when the selection spans multiple distinct pairs. Acceptable</w:t>
            </w:r>
            <w:r>
              <w:rPr>
                <w:sz w:val="20"/>
              </w:rPr>
              <w:t xml:space="preserve"> for a browse/navigate convenience action; not used anywhere that writes data.</w:t>
            </w:r>
          </w:p>
        </w:tc>
      </w:tr>
    </w:tbl>
    <w:p w14:paraId="49F03F06" w14:textId="77777777" w:rsidR="003B59CA" w:rsidRDefault="003B59CA"/>
    <w:p w14:paraId="20AE92D6" w14:textId="77777777" w:rsidR="003B59CA" w:rsidRDefault="00A12DC4">
      <w:pPr>
        <w:pStyle w:val="Heading3"/>
      </w:pPr>
      <w:r>
        <w:t>6.1.1  OnAction - "Prepare Invoice Lines"</w:t>
      </w:r>
    </w:p>
    <w:p w14:paraId="6443E46C" w14:textId="77777777" w:rsidR="003B59CA" w:rsidRDefault="00A12DC4">
      <w:pPr>
        <w:pStyle w:val="NoSpacing"/>
        <w:shd w:val="clear" w:color="auto" w:fill="EDF2F8"/>
      </w:pPr>
      <w:r>
        <w:rPr>
          <w:rFonts w:ascii="Courier New" w:hAnsi="Courier New"/>
          <w:color w:val="1F3964"/>
          <w:sz w:val="18"/>
        </w:rPr>
        <w:t>trigger OnAction()</w:t>
      </w:r>
    </w:p>
    <w:p w14:paraId="1B9EE46B" w14:textId="77777777" w:rsidR="003B59CA" w:rsidRDefault="00A12DC4">
      <w:pPr>
        <w:pStyle w:val="NoSpacing"/>
        <w:shd w:val="clear" w:color="auto" w:fill="EDF2F8"/>
      </w:pPr>
      <w:r>
        <w:rPr>
          <w:rFonts w:ascii="Courier New" w:hAnsi="Courier New"/>
          <w:color w:val="1F3964"/>
          <w:sz w:val="18"/>
        </w:rPr>
        <w:t>var</w:t>
      </w:r>
    </w:p>
    <w:p w14:paraId="39ADA6E7" w14:textId="77777777" w:rsidR="003B59CA" w:rsidRDefault="00A12DC4">
      <w:pPr>
        <w:pStyle w:val="NoSpacing"/>
        <w:shd w:val="clear" w:color="auto" w:fill="EDF2F8"/>
      </w:pPr>
      <w:r>
        <w:rPr>
          <w:rFonts w:ascii="Courier New" w:hAnsi="Courier New"/>
          <w:color w:val="1F3964"/>
          <w:sz w:val="18"/>
        </w:rPr>
        <w:t xml:space="preserve">    JobInvoicePrepMgt: Codeunit "Job Invoice Prep. Mgt.";</w:t>
      </w:r>
    </w:p>
    <w:p w14:paraId="55E8B113" w14:textId="77777777" w:rsidR="003B59CA" w:rsidRDefault="00A12DC4">
      <w:pPr>
        <w:pStyle w:val="NoSpacing"/>
        <w:shd w:val="clear" w:color="auto" w:fill="EDF2F8"/>
      </w:pPr>
      <w:r>
        <w:rPr>
          <w:rFonts w:ascii="Courier New" w:hAnsi="Courier New"/>
          <w:color w:val="1F3964"/>
          <w:sz w:val="18"/>
        </w:rPr>
        <w:t xml:space="preserve">    SelectedDayPlanning: Record "Day Planning";</w:t>
      </w:r>
    </w:p>
    <w:p w14:paraId="5ADE18D7" w14:textId="77777777" w:rsidR="003B59CA" w:rsidRDefault="00A12DC4">
      <w:pPr>
        <w:pStyle w:val="NoSpacing"/>
        <w:shd w:val="clear" w:color="auto" w:fill="EDF2F8"/>
      </w:pPr>
      <w:r>
        <w:rPr>
          <w:rFonts w:ascii="Courier New" w:hAnsi="Courier New"/>
          <w:color w:val="1F3964"/>
          <w:sz w:val="18"/>
        </w:rPr>
        <w:t xml:space="preserve">    LinesCreated, ProcessedCount, AlreadyLinkedCount, NotPostedCount, SkippedOtherCount: Integer;</w:t>
      </w:r>
    </w:p>
    <w:p w14:paraId="156BE260" w14:textId="77777777" w:rsidR="003B59CA" w:rsidRDefault="00A12DC4">
      <w:pPr>
        <w:pStyle w:val="NoSpacing"/>
        <w:shd w:val="clear" w:color="auto" w:fill="EDF2F8"/>
      </w:pPr>
      <w:r>
        <w:rPr>
          <w:rFonts w:ascii="Courier New" w:hAnsi="Courier New"/>
          <w:color w:val="1F3964"/>
          <w:sz w:val="18"/>
        </w:rPr>
        <w:t>begin</w:t>
      </w:r>
    </w:p>
    <w:p w14:paraId="66D8306C" w14:textId="77777777" w:rsidR="003B59CA" w:rsidRDefault="00A12DC4">
      <w:pPr>
        <w:pStyle w:val="NoSpacing"/>
        <w:shd w:val="clear" w:color="auto" w:fill="EDF2F8"/>
      </w:pPr>
      <w:r>
        <w:rPr>
          <w:rFonts w:ascii="Courier New" w:hAnsi="Courier New"/>
          <w:color w:val="1F3964"/>
          <w:sz w:val="18"/>
        </w:rPr>
        <w:t xml:space="preserve">    CurrPage.SetSelectionFilter(SelectedDayPlanning);</w:t>
      </w:r>
    </w:p>
    <w:p w14:paraId="0EC69E3E" w14:textId="77777777" w:rsidR="003B59CA" w:rsidRDefault="00A12DC4">
      <w:pPr>
        <w:pStyle w:val="NoSpacing"/>
        <w:shd w:val="clear" w:color="auto" w:fill="EDF2F8"/>
      </w:pPr>
      <w:r>
        <w:rPr>
          <w:rFonts w:ascii="Courier New" w:hAnsi="Courier New"/>
          <w:color w:val="1F3964"/>
          <w:sz w:val="18"/>
        </w:rPr>
        <w:t xml:space="preserve">    if not SelectedDayPlanning.FindSet() then begin</w:t>
      </w:r>
    </w:p>
    <w:p w14:paraId="74B15F6D" w14:textId="77777777" w:rsidR="003B59CA" w:rsidRDefault="00A12DC4">
      <w:pPr>
        <w:pStyle w:val="NoSpacing"/>
        <w:shd w:val="clear" w:color="auto" w:fill="EDF2F8"/>
      </w:pPr>
      <w:r>
        <w:rPr>
          <w:rFonts w:ascii="Courier New" w:hAnsi="Courier New"/>
          <w:color w:val="1F3964"/>
          <w:sz w:val="18"/>
        </w:rPr>
        <w:t xml:space="preserve">        Message(NothingSelectedMsg);</w:t>
      </w:r>
    </w:p>
    <w:p w14:paraId="53A6CD8F" w14:textId="77777777" w:rsidR="003B59CA" w:rsidRDefault="00A12DC4">
      <w:pPr>
        <w:pStyle w:val="NoSpacing"/>
        <w:shd w:val="clear" w:color="auto" w:fill="EDF2F8"/>
      </w:pPr>
      <w:r>
        <w:rPr>
          <w:rFonts w:ascii="Courier New" w:hAnsi="Courier New"/>
          <w:color w:val="1F3964"/>
          <w:sz w:val="18"/>
        </w:rPr>
        <w:t xml:space="preserve">        exit;</w:t>
      </w:r>
    </w:p>
    <w:p w14:paraId="4128D59E" w14:textId="77777777" w:rsidR="003B59CA" w:rsidRDefault="00A12DC4">
      <w:pPr>
        <w:pStyle w:val="NoSpacing"/>
        <w:shd w:val="clear" w:color="auto" w:fill="EDF2F8"/>
      </w:pPr>
      <w:r>
        <w:rPr>
          <w:rFonts w:ascii="Courier New" w:hAnsi="Courier New"/>
          <w:color w:val="1F3964"/>
          <w:sz w:val="18"/>
        </w:rPr>
        <w:t xml:space="preserve">    end;</w:t>
      </w:r>
    </w:p>
    <w:p w14:paraId="5697F31A" w14:textId="77777777" w:rsidR="003B59CA" w:rsidRDefault="00A12DC4">
      <w:pPr>
        <w:pStyle w:val="NoSpacing"/>
        <w:shd w:val="clear" w:color="auto" w:fill="EDF2F8"/>
      </w:pPr>
      <w:r>
        <w:rPr>
          <w:rFonts w:ascii="Courier New" w:hAnsi="Courier New"/>
          <w:color w:val="1F3964"/>
          <w:sz w:val="18"/>
        </w:rPr>
        <w:t xml:space="preserve"> </w:t>
      </w:r>
    </w:p>
    <w:p w14:paraId="1E560B15" w14:textId="77777777" w:rsidR="003B59CA" w:rsidRDefault="00A12DC4">
      <w:pPr>
        <w:pStyle w:val="NoSpacing"/>
        <w:shd w:val="clear" w:color="auto" w:fill="EDF2F8"/>
      </w:pPr>
      <w:r>
        <w:rPr>
          <w:rFonts w:ascii="Courier New" w:hAnsi="Courier New"/>
          <w:color w:val="1F3964"/>
          <w:sz w:val="18"/>
        </w:rPr>
        <w:t xml:space="preserve">    if JobInvoicePrepMgt.TryPrepareInvoiceLinesForSelection(SelectedDayPlanning, LinesCreated, ProcessedCount, AlreadyLinkedCount, NotPostedCount, SkippedOtherCount) then</w:t>
      </w:r>
    </w:p>
    <w:p w14:paraId="65F3E7EA" w14:textId="77777777" w:rsidR="003B59CA" w:rsidRDefault="00A12DC4">
      <w:pPr>
        <w:pStyle w:val="NoSpacing"/>
        <w:shd w:val="clear" w:color="auto" w:fill="EDF2F8"/>
      </w:pPr>
      <w:r>
        <w:rPr>
          <w:rFonts w:ascii="Courier New" w:hAnsi="Courier New"/>
          <w:color w:val="1F3964"/>
          <w:sz w:val="18"/>
        </w:rPr>
        <w:t xml:space="preserve">        Message(JobInvoicePrepMgt.FormatResultMessage(LinesCreated, ProcessedCount, AlreadyLinkedCount, NotPostedCount, SkippedOtherCount))</w:t>
      </w:r>
    </w:p>
    <w:p w14:paraId="5914DA31" w14:textId="77777777" w:rsidR="003B59CA" w:rsidRDefault="00A12DC4">
      <w:pPr>
        <w:pStyle w:val="NoSpacing"/>
        <w:shd w:val="clear" w:color="auto" w:fill="EDF2F8"/>
      </w:pPr>
      <w:r>
        <w:rPr>
          <w:rFonts w:ascii="Courier New" w:hAnsi="Courier New"/>
          <w:color w:val="1F3964"/>
          <w:sz w:val="18"/>
        </w:rPr>
        <w:t xml:space="preserve">    else</w:t>
      </w:r>
    </w:p>
    <w:p w14:paraId="10037002" w14:textId="77777777" w:rsidR="003B59CA" w:rsidRDefault="00A12DC4">
      <w:pPr>
        <w:pStyle w:val="NoSpacing"/>
        <w:shd w:val="clear" w:color="auto" w:fill="EDF2F8"/>
      </w:pPr>
      <w:r>
        <w:rPr>
          <w:rFonts w:ascii="Courier New" w:hAnsi="Courier New"/>
          <w:color w:val="1F3964"/>
          <w:sz w:val="18"/>
        </w:rPr>
        <w:t xml:space="preserve">        Message('%1\%2',</w:t>
      </w:r>
    </w:p>
    <w:p w14:paraId="6EECA6E9" w14:textId="77777777" w:rsidR="003B59CA" w:rsidRDefault="00A12DC4">
      <w:pPr>
        <w:pStyle w:val="NoSpacing"/>
        <w:shd w:val="clear" w:color="auto" w:fill="EDF2F8"/>
      </w:pPr>
      <w:r>
        <w:rPr>
          <w:rFonts w:ascii="Courier New" w:hAnsi="Courier New"/>
          <w:color w:val="1F3964"/>
          <w:sz w:val="18"/>
        </w:rPr>
        <w:t xml:space="preserve">            JobInvoicePrepMgt.FormatResultMessage(LinesCreated, ProcessedCount, AlreadyLinkedCount, NotPostedCount, SkippedOtherCount),</w:t>
      </w:r>
    </w:p>
    <w:p w14:paraId="07CC1C9A" w14:textId="77777777" w:rsidR="003B59CA" w:rsidRDefault="00A12DC4">
      <w:pPr>
        <w:pStyle w:val="NoSpacing"/>
        <w:shd w:val="clear" w:color="auto" w:fill="EDF2F8"/>
      </w:pPr>
      <w:r>
        <w:rPr>
          <w:rFonts w:ascii="Courier New" w:hAnsi="Courier New"/>
          <w:color w:val="1F3964"/>
          <w:sz w:val="18"/>
        </w:rPr>
        <w:t xml:space="preserve">            StrSubstNo(FailedLbl, GetLastErrorText()));</w:t>
      </w:r>
    </w:p>
    <w:p w14:paraId="3C71FF69" w14:textId="77777777" w:rsidR="003B59CA" w:rsidRDefault="00A12DC4">
      <w:pPr>
        <w:pStyle w:val="NoSpacing"/>
        <w:shd w:val="clear" w:color="auto" w:fill="EDF2F8"/>
      </w:pPr>
      <w:r>
        <w:rPr>
          <w:rFonts w:ascii="Courier New" w:hAnsi="Courier New"/>
          <w:color w:val="1F3964"/>
          <w:sz w:val="18"/>
        </w:rPr>
        <w:t>end;</w:t>
      </w:r>
    </w:p>
    <w:p w14:paraId="7C603336" w14:textId="77777777" w:rsidR="003B59CA" w:rsidRDefault="003B59CA"/>
    <w:p w14:paraId="1199972E" w14:textId="77777777" w:rsidR="003B59CA" w:rsidRDefault="00A12DC4">
      <w:pPr>
        <w:pStyle w:val="Heading3"/>
      </w:pPr>
      <w:r>
        <w:t>6.1.2  OnAction - "Project Planning Lines"</w:t>
      </w:r>
    </w:p>
    <w:p w14:paraId="4C497D3A" w14:textId="77777777" w:rsidR="003B59CA" w:rsidRDefault="00A12DC4">
      <w:pPr>
        <w:pStyle w:val="NoSpacing"/>
        <w:shd w:val="clear" w:color="auto" w:fill="EDF2F8"/>
      </w:pPr>
      <w:r>
        <w:rPr>
          <w:rFonts w:ascii="Courier New" w:hAnsi="Courier New"/>
          <w:color w:val="1F3964"/>
          <w:sz w:val="18"/>
        </w:rPr>
        <w:t>trigger OnAction()</w:t>
      </w:r>
    </w:p>
    <w:p w14:paraId="3A55F8C8" w14:textId="77777777" w:rsidR="003B59CA" w:rsidRDefault="00A12DC4">
      <w:pPr>
        <w:pStyle w:val="NoSpacing"/>
        <w:shd w:val="clear" w:color="auto" w:fill="EDF2F8"/>
      </w:pPr>
      <w:r>
        <w:rPr>
          <w:rFonts w:ascii="Courier New" w:hAnsi="Courier New"/>
          <w:color w:val="1F3964"/>
          <w:sz w:val="18"/>
        </w:rPr>
        <w:t>var</w:t>
      </w:r>
    </w:p>
    <w:p w14:paraId="0F35DAEA" w14:textId="77777777" w:rsidR="003B59CA" w:rsidRDefault="00A12DC4">
      <w:pPr>
        <w:pStyle w:val="NoSpacing"/>
        <w:shd w:val="clear" w:color="auto" w:fill="EDF2F8"/>
      </w:pPr>
      <w:r>
        <w:rPr>
          <w:rFonts w:ascii="Courier New" w:hAnsi="Courier New"/>
          <w:color w:val="1F3964"/>
          <w:sz w:val="18"/>
        </w:rPr>
        <w:t xml:space="preserve">    SelectedDayPlanning: Record "Day Planning";</w:t>
      </w:r>
    </w:p>
    <w:p w14:paraId="201BF6B6" w14:textId="77777777" w:rsidR="003B59CA" w:rsidRDefault="00A12DC4">
      <w:pPr>
        <w:pStyle w:val="NoSpacing"/>
        <w:shd w:val="clear" w:color="auto" w:fill="EDF2F8"/>
      </w:pPr>
      <w:r>
        <w:rPr>
          <w:rFonts w:ascii="Courier New" w:hAnsi="Courier New"/>
          <w:color w:val="1F3964"/>
          <w:sz w:val="18"/>
        </w:rPr>
        <w:t xml:space="preserve">    JobLedgerInvoiceLink: Record "Job Ledger Invoice Link";</w:t>
      </w:r>
    </w:p>
    <w:p w14:paraId="6BD46454" w14:textId="77777777" w:rsidR="003B59CA" w:rsidRDefault="00A12DC4">
      <w:pPr>
        <w:pStyle w:val="NoSpacing"/>
        <w:shd w:val="clear" w:color="auto" w:fill="EDF2F8"/>
      </w:pPr>
      <w:r>
        <w:rPr>
          <w:rFonts w:ascii="Courier New" w:hAnsi="Courier New"/>
          <w:color w:val="1F3964"/>
          <w:sz w:val="18"/>
        </w:rPr>
        <w:t xml:space="preserve">    JobPlanningLine: Record "Job Planning Line";</w:t>
      </w:r>
    </w:p>
    <w:p w14:paraId="4E19DDE8" w14:textId="77777777" w:rsidR="003B59CA" w:rsidRDefault="00A12DC4">
      <w:pPr>
        <w:pStyle w:val="NoSpacing"/>
        <w:shd w:val="clear" w:color="auto" w:fill="EDF2F8"/>
      </w:pPr>
      <w:r>
        <w:rPr>
          <w:rFonts w:ascii="Courier New" w:hAnsi="Courier New"/>
          <w:color w:val="1F3964"/>
          <w:sz w:val="18"/>
        </w:rPr>
        <w:t xml:space="preserve">    JobPlanningLinesPage: Page "Job Planning Lines";</w:t>
      </w:r>
    </w:p>
    <w:p w14:paraId="5162DCA1" w14:textId="77777777" w:rsidR="003B59CA" w:rsidRDefault="00A12DC4">
      <w:pPr>
        <w:pStyle w:val="NoSpacing"/>
        <w:shd w:val="clear" w:color="auto" w:fill="EDF2F8"/>
      </w:pPr>
      <w:r>
        <w:rPr>
          <w:rFonts w:ascii="Courier New" w:hAnsi="Courier New"/>
          <w:color w:val="1F3964"/>
          <w:sz w:val="18"/>
        </w:rPr>
        <w:t xml:space="preserve">    JobNos: List of [Code[20]];</w:t>
      </w:r>
    </w:p>
    <w:p w14:paraId="58B6F40A" w14:textId="77777777" w:rsidR="003B59CA" w:rsidRDefault="00A12DC4">
      <w:pPr>
        <w:pStyle w:val="NoSpacing"/>
        <w:shd w:val="clear" w:color="auto" w:fill="EDF2F8"/>
      </w:pPr>
      <w:r>
        <w:rPr>
          <w:rFonts w:ascii="Courier New" w:hAnsi="Courier New"/>
          <w:color w:val="1F3964"/>
          <w:sz w:val="18"/>
        </w:rPr>
        <w:t xml:space="preserve">    JobTaskNos: List of [Code[20]];</w:t>
      </w:r>
    </w:p>
    <w:p w14:paraId="7DBCFE84" w14:textId="77777777" w:rsidR="003B59CA" w:rsidRDefault="00A12DC4">
      <w:pPr>
        <w:pStyle w:val="NoSpacing"/>
        <w:shd w:val="clear" w:color="auto" w:fill="EDF2F8"/>
      </w:pPr>
      <w:r>
        <w:rPr>
          <w:rFonts w:ascii="Courier New" w:hAnsi="Courier New"/>
          <w:color w:val="1F3964"/>
          <w:sz w:val="18"/>
        </w:rPr>
        <w:t xml:space="preserve">    LineNos: List of [Integer];</w:t>
      </w:r>
    </w:p>
    <w:p w14:paraId="567D1AD1" w14:textId="77777777" w:rsidR="003B59CA" w:rsidRDefault="00A12DC4">
      <w:pPr>
        <w:pStyle w:val="NoSpacing"/>
        <w:shd w:val="clear" w:color="auto" w:fill="EDF2F8"/>
      </w:pPr>
      <w:r>
        <w:rPr>
          <w:rFonts w:ascii="Courier New" w:hAnsi="Courier New"/>
          <w:color w:val="1F3964"/>
          <w:sz w:val="18"/>
        </w:rPr>
        <w:t>begin</w:t>
      </w:r>
    </w:p>
    <w:p w14:paraId="187AB05A" w14:textId="77777777" w:rsidR="003B59CA" w:rsidRDefault="00A12DC4">
      <w:pPr>
        <w:pStyle w:val="NoSpacing"/>
        <w:shd w:val="clear" w:color="auto" w:fill="EDF2F8"/>
      </w:pPr>
      <w:r>
        <w:rPr>
          <w:rFonts w:ascii="Courier New" w:hAnsi="Courier New"/>
          <w:color w:val="1F3964"/>
          <w:sz w:val="18"/>
        </w:rPr>
        <w:t xml:space="preserve">    CurrPage.SetSelectionFilter(SelectedDayPlanning);</w:t>
      </w:r>
    </w:p>
    <w:p w14:paraId="35CC19CE" w14:textId="77777777" w:rsidR="003B59CA" w:rsidRDefault="00A12DC4">
      <w:pPr>
        <w:pStyle w:val="NoSpacing"/>
        <w:shd w:val="clear" w:color="auto" w:fill="EDF2F8"/>
      </w:pPr>
      <w:r>
        <w:rPr>
          <w:rFonts w:ascii="Courier New" w:hAnsi="Courier New"/>
          <w:color w:val="1F3964"/>
          <w:sz w:val="18"/>
        </w:rPr>
        <w:t xml:space="preserve">    if not SelectedDayPlanning.FindSet() then begin</w:t>
      </w:r>
    </w:p>
    <w:p w14:paraId="7206B4A5" w14:textId="77777777" w:rsidR="003B59CA" w:rsidRDefault="00A12DC4">
      <w:pPr>
        <w:pStyle w:val="NoSpacing"/>
        <w:shd w:val="clear" w:color="auto" w:fill="EDF2F8"/>
      </w:pPr>
      <w:r>
        <w:rPr>
          <w:rFonts w:ascii="Courier New" w:hAnsi="Courier New"/>
          <w:color w:val="1F3964"/>
          <w:sz w:val="18"/>
        </w:rPr>
        <w:t xml:space="preserve">        Message(NothingSelectedMsg);</w:t>
      </w:r>
    </w:p>
    <w:p w14:paraId="064D22B8" w14:textId="77777777" w:rsidR="003B59CA" w:rsidRDefault="00A12DC4">
      <w:pPr>
        <w:pStyle w:val="NoSpacing"/>
        <w:shd w:val="clear" w:color="auto" w:fill="EDF2F8"/>
      </w:pPr>
      <w:r>
        <w:rPr>
          <w:rFonts w:ascii="Courier New" w:hAnsi="Courier New"/>
          <w:color w:val="1F3964"/>
          <w:sz w:val="18"/>
        </w:rPr>
        <w:t xml:space="preserve">        exit;</w:t>
      </w:r>
    </w:p>
    <w:p w14:paraId="58399B39" w14:textId="77777777" w:rsidR="003B59CA" w:rsidRDefault="00A12DC4">
      <w:pPr>
        <w:pStyle w:val="NoSpacing"/>
        <w:shd w:val="clear" w:color="auto" w:fill="EDF2F8"/>
      </w:pPr>
      <w:r>
        <w:rPr>
          <w:rFonts w:ascii="Courier New" w:hAnsi="Courier New"/>
          <w:color w:val="1F3964"/>
          <w:sz w:val="18"/>
        </w:rPr>
        <w:t xml:space="preserve">    end;</w:t>
      </w:r>
    </w:p>
    <w:p w14:paraId="3504C442" w14:textId="77777777" w:rsidR="003B59CA" w:rsidRDefault="00A12DC4">
      <w:pPr>
        <w:pStyle w:val="NoSpacing"/>
        <w:shd w:val="clear" w:color="auto" w:fill="EDF2F8"/>
      </w:pPr>
      <w:r>
        <w:rPr>
          <w:rFonts w:ascii="Courier New" w:hAnsi="Courier New"/>
          <w:color w:val="1F3964"/>
          <w:sz w:val="18"/>
        </w:rPr>
        <w:t xml:space="preserve"> </w:t>
      </w:r>
    </w:p>
    <w:p w14:paraId="12E9D6B2" w14:textId="77777777" w:rsidR="003B59CA" w:rsidRDefault="00A12DC4">
      <w:pPr>
        <w:pStyle w:val="NoSpacing"/>
        <w:shd w:val="clear" w:color="auto" w:fill="EDF2F8"/>
      </w:pPr>
      <w:r>
        <w:rPr>
          <w:rFonts w:ascii="Courier New" w:hAnsi="Courier New"/>
          <w:color w:val="1F3964"/>
          <w:sz w:val="18"/>
        </w:rPr>
        <w:t xml:space="preserve">    repeat</w:t>
      </w:r>
    </w:p>
    <w:p w14:paraId="2FDE1F6A" w14:textId="77777777" w:rsidR="003B59CA" w:rsidRDefault="00A12DC4">
      <w:pPr>
        <w:pStyle w:val="NoSpacing"/>
        <w:shd w:val="clear" w:color="auto" w:fill="EDF2F8"/>
      </w:pPr>
      <w:r>
        <w:rPr>
          <w:rFonts w:ascii="Courier New" w:hAnsi="Courier New"/>
          <w:color w:val="1F3964"/>
          <w:sz w:val="18"/>
        </w:rPr>
        <w:t xml:space="preserve">        if SelectedDayPlanning."Job Entry No." &lt;&gt; 0 then</w:t>
      </w:r>
    </w:p>
    <w:p w14:paraId="7767FA8C" w14:textId="77777777" w:rsidR="003B59CA" w:rsidRDefault="00A12DC4">
      <w:pPr>
        <w:pStyle w:val="NoSpacing"/>
        <w:shd w:val="clear" w:color="auto" w:fill="EDF2F8"/>
      </w:pPr>
      <w:r>
        <w:rPr>
          <w:rFonts w:ascii="Courier New" w:hAnsi="Courier New"/>
          <w:color w:val="1F3964"/>
          <w:sz w:val="18"/>
        </w:rPr>
        <w:t xml:space="preserve">            if JobLedgerInvoiceLink.Get(SelectedDayPlanning."Job Entry No.") then begin</w:t>
      </w:r>
    </w:p>
    <w:p w14:paraId="6B03D347" w14:textId="77777777" w:rsidR="003B59CA" w:rsidRDefault="00A12DC4">
      <w:pPr>
        <w:pStyle w:val="NoSpacing"/>
        <w:shd w:val="clear" w:color="auto" w:fill="EDF2F8"/>
      </w:pPr>
      <w:r>
        <w:rPr>
          <w:rFonts w:ascii="Courier New" w:hAnsi="Courier New"/>
          <w:color w:val="1F3964"/>
          <w:sz w:val="18"/>
        </w:rPr>
        <w:t xml:space="preserve">                if not JobNos.Contains(JobLedgerInvoiceLink."Job No.") then</w:t>
      </w:r>
    </w:p>
    <w:p w14:paraId="0CCD45E7" w14:textId="77777777" w:rsidR="003B59CA" w:rsidRDefault="00A12DC4">
      <w:pPr>
        <w:pStyle w:val="NoSpacing"/>
        <w:shd w:val="clear" w:color="auto" w:fill="EDF2F8"/>
      </w:pPr>
      <w:r>
        <w:rPr>
          <w:rFonts w:ascii="Courier New" w:hAnsi="Courier New"/>
          <w:color w:val="1F3964"/>
          <w:sz w:val="18"/>
        </w:rPr>
        <w:t xml:space="preserve">                    JobNos.Add(JobLedgerInvoiceLink."Job No.");</w:t>
      </w:r>
    </w:p>
    <w:p w14:paraId="39FF732E" w14:textId="77777777" w:rsidR="003B59CA" w:rsidRDefault="00A12DC4">
      <w:pPr>
        <w:pStyle w:val="NoSpacing"/>
        <w:shd w:val="clear" w:color="auto" w:fill="EDF2F8"/>
      </w:pPr>
      <w:r>
        <w:rPr>
          <w:rFonts w:ascii="Courier New" w:hAnsi="Courier New"/>
          <w:color w:val="1F3964"/>
          <w:sz w:val="18"/>
        </w:rPr>
        <w:t xml:space="preserve">                if not JobTaskNos.Contains(JobLedgerInvoiceLink."Job Task No.") then</w:t>
      </w:r>
    </w:p>
    <w:p w14:paraId="17F27166" w14:textId="77777777" w:rsidR="003B59CA" w:rsidRDefault="00A12DC4">
      <w:pPr>
        <w:pStyle w:val="NoSpacing"/>
        <w:shd w:val="clear" w:color="auto" w:fill="EDF2F8"/>
      </w:pPr>
      <w:r>
        <w:rPr>
          <w:rFonts w:ascii="Courier New" w:hAnsi="Courier New"/>
          <w:color w:val="1F3964"/>
          <w:sz w:val="18"/>
        </w:rPr>
        <w:t xml:space="preserve">                    JobTaskNos.Add(JobLedgerInvoiceLink."Job Task No.");</w:t>
      </w:r>
    </w:p>
    <w:p w14:paraId="4AF506AF" w14:textId="77777777" w:rsidR="003B59CA" w:rsidRDefault="00A12DC4">
      <w:pPr>
        <w:pStyle w:val="NoSpacing"/>
        <w:shd w:val="clear" w:color="auto" w:fill="EDF2F8"/>
      </w:pPr>
      <w:r>
        <w:rPr>
          <w:rFonts w:ascii="Courier New" w:hAnsi="Courier New"/>
          <w:color w:val="1F3964"/>
          <w:sz w:val="18"/>
        </w:rPr>
        <w:t xml:space="preserve">                if not LineNos.Contains(JobLedgerInvoiceLink."Invoice Job Planning Line No.") then</w:t>
      </w:r>
    </w:p>
    <w:p w14:paraId="350E3CFE" w14:textId="77777777" w:rsidR="003B59CA" w:rsidRDefault="00A12DC4">
      <w:pPr>
        <w:pStyle w:val="NoSpacing"/>
        <w:shd w:val="clear" w:color="auto" w:fill="EDF2F8"/>
      </w:pPr>
      <w:r>
        <w:rPr>
          <w:rFonts w:ascii="Courier New" w:hAnsi="Courier New"/>
          <w:color w:val="1F3964"/>
          <w:sz w:val="18"/>
        </w:rPr>
        <w:t xml:space="preserve">                    LineNos.Add(JobLedgerInvoiceLink."Invoice Job Planning Line No.");</w:t>
      </w:r>
    </w:p>
    <w:p w14:paraId="7E46B8CE" w14:textId="77777777" w:rsidR="003B59CA" w:rsidRDefault="00A12DC4">
      <w:pPr>
        <w:pStyle w:val="NoSpacing"/>
        <w:shd w:val="clear" w:color="auto" w:fill="EDF2F8"/>
      </w:pPr>
      <w:r>
        <w:rPr>
          <w:rFonts w:ascii="Courier New" w:hAnsi="Courier New"/>
          <w:color w:val="1F3964"/>
          <w:sz w:val="18"/>
        </w:rPr>
        <w:lastRenderedPageBreak/>
        <w:t xml:space="preserve">            end;</w:t>
      </w:r>
    </w:p>
    <w:p w14:paraId="7A2CC38C" w14:textId="77777777" w:rsidR="003B59CA" w:rsidRDefault="00A12DC4">
      <w:pPr>
        <w:pStyle w:val="NoSpacing"/>
        <w:shd w:val="clear" w:color="auto" w:fill="EDF2F8"/>
      </w:pPr>
      <w:r>
        <w:rPr>
          <w:rFonts w:ascii="Courier New" w:hAnsi="Courier New"/>
          <w:color w:val="1F3964"/>
          <w:sz w:val="18"/>
        </w:rPr>
        <w:t xml:space="preserve">    until SelectedDayPlanning.Next() = 0;</w:t>
      </w:r>
    </w:p>
    <w:p w14:paraId="2256D6DC" w14:textId="77777777" w:rsidR="003B59CA" w:rsidRDefault="00A12DC4">
      <w:pPr>
        <w:pStyle w:val="NoSpacing"/>
        <w:shd w:val="clear" w:color="auto" w:fill="EDF2F8"/>
      </w:pPr>
      <w:r>
        <w:rPr>
          <w:rFonts w:ascii="Courier New" w:hAnsi="Courier New"/>
          <w:color w:val="1F3964"/>
          <w:sz w:val="18"/>
        </w:rPr>
        <w:t xml:space="preserve"> </w:t>
      </w:r>
    </w:p>
    <w:p w14:paraId="787D7947" w14:textId="77777777" w:rsidR="003B59CA" w:rsidRDefault="00A12DC4">
      <w:pPr>
        <w:pStyle w:val="NoSpacing"/>
        <w:shd w:val="clear" w:color="auto" w:fill="EDF2F8"/>
      </w:pPr>
      <w:r>
        <w:rPr>
          <w:rFonts w:ascii="Courier New" w:hAnsi="Courier New"/>
          <w:color w:val="1F3964"/>
          <w:sz w:val="18"/>
        </w:rPr>
        <w:t xml:space="preserve">    if JobNos.Count() = 0 then begin</w:t>
      </w:r>
    </w:p>
    <w:p w14:paraId="00A2A450" w14:textId="77777777" w:rsidR="003B59CA" w:rsidRDefault="00A12DC4">
      <w:pPr>
        <w:pStyle w:val="NoSpacing"/>
        <w:shd w:val="clear" w:color="auto" w:fill="EDF2F8"/>
      </w:pPr>
      <w:r>
        <w:rPr>
          <w:rFonts w:ascii="Courier New" w:hAnsi="Courier New"/>
          <w:color w:val="1F3964"/>
          <w:sz w:val="18"/>
        </w:rPr>
        <w:t xml:space="preserve">        Message(NoLinksFoundMsg);</w:t>
      </w:r>
    </w:p>
    <w:p w14:paraId="7A864CED" w14:textId="77777777" w:rsidR="003B59CA" w:rsidRDefault="00A12DC4">
      <w:pPr>
        <w:pStyle w:val="NoSpacing"/>
        <w:shd w:val="clear" w:color="auto" w:fill="EDF2F8"/>
      </w:pPr>
      <w:r>
        <w:rPr>
          <w:rFonts w:ascii="Courier New" w:hAnsi="Courier New"/>
          <w:color w:val="1F3964"/>
          <w:sz w:val="18"/>
        </w:rPr>
        <w:t xml:space="preserve">        exit;</w:t>
      </w:r>
    </w:p>
    <w:p w14:paraId="0D422553" w14:textId="77777777" w:rsidR="003B59CA" w:rsidRDefault="00A12DC4">
      <w:pPr>
        <w:pStyle w:val="NoSpacing"/>
        <w:shd w:val="clear" w:color="auto" w:fill="EDF2F8"/>
      </w:pPr>
      <w:r>
        <w:rPr>
          <w:rFonts w:ascii="Courier New" w:hAnsi="Courier New"/>
          <w:color w:val="1F3964"/>
          <w:sz w:val="18"/>
        </w:rPr>
        <w:t xml:space="preserve">    end;</w:t>
      </w:r>
    </w:p>
    <w:p w14:paraId="3D9E9E85" w14:textId="77777777" w:rsidR="003B59CA" w:rsidRDefault="00A12DC4">
      <w:pPr>
        <w:pStyle w:val="NoSpacing"/>
        <w:shd w:val="clear" w:color="auto" w:fill="EDF2F8"/>
      </w:pPr>
      <w:r>
        <w:rPr>
          <w:rFonts w:ascii="Courier New" w:hAnsi="Courier New"/>
          <w:color w:val="1F3964"/>
          <w:sz w:val="18"/>
        </w:rPr>
        <w:t xml:space="preserve"> </w:t>
      </w:r>
    </w:p>
    <w:p w14:paraId="09342518" w14:textId="77777777" w:rsidR="003B59CA" w:rsidRDefault="00A12DC4">
      <w:pPr>
        <w:pStyle w:val="NoSpacing"/>
        <w:shd w:val="clear" w:color="auto" w:fill="EDF2F8"/>
      </w:pPr>
      <w:r>
        <w:rPr>
          <w:rFonts w:ascii="Courier New" w:hAnsi="Courier New"/>
          <w:color w:val="1F3964"/>
          <w:sz w:val="18"/>
        </w:rPr>
        <w:t xml:space="preserve">    JobPlanningLine.SetFilter("Job No.", BuildCodeOrFilter(JobNos));</w:t>
      </w:r>
    </w:p>
    <w:p w14:paraId="307FB5DA" w14:textId="77777777" w:rsidR="003B59CA" w:rsidRDefault="00A12DC4">
      <w:pPr>
        <w:pStyle w:val="NoSpacing"/>
        <w:shd w:val="clear" w:color="auto" w:fill="EDF2F8"/>
      </w:pPr>
      <w:r>
        <w:rPr>
          <w:rFonts w:ascii="Courier New" w:hAnsi="Courier New"/>
          <w:color w:val="1F3964"/>
          <w:sz w:val="18"/>
        </w:rPr>
        <w:t xml:space="preserve">    JobPlanningLine.SetFilter("Job Task No.", BuildCodeOrFilter(JobTaskNos));</w:t>
      </w:r>
    </w:p>
    <w:p w14:paraId="2E704583" w14:textId="77777777" w:rsidR="003B59CA" w:rsidRDefault="00A12DC4">
      <w:pPr>
        <w:pStyle w:val="NoSpacing"/>
        <w:shd w:val="clear" w:color="auto" w:fill="EDF2F8"/>
      </w:pPr>
      <w:r>
        <w:rPr>
          <w:rFonts w:ascii="Courier New" w:hAnsi="Courier New"/>
          <w:color w:val="1F3964"/>
          <w:sz w:val="18"/>
        </w:rPr>
        <w:t xml:space="preserve">    JobPlanningLine.SetFilter("Line No.", BuildIntegerOrFilter(LineNos));</w:t>
      </w:r>
    </w:p>
    <w:p w14:paraId="242779D9" w14:textId="77777777" w:rsidR="003B59CA" w:rsidRDefault="00A12DC4">
      <w:pPr>
        <w:pStyle w:val="NoSpacing"/>
        <w:shd w:val="clear" w:color="auto" w:fill="EDF2F8"/>
      </w:pPr>
      <w:r>
        <w:rPr>
          <w:rFonts w:ascii="Courier New" w:hAnsi="Courier New"/>
          <w:color w:val="1F3964"/>
          <w:sz w:val="18"/>
        </w:rPr>
        <w:t xml:space="preserve">    JobPlanningLinesPage.SetTableView(JobPlanningLine);</w:t>
      </w:r>
    </w:p>
    <w:p w14:paraId="197A49B5" w14:textId="77777777" w:rsidR="003B59CA" w:rsidRDefault="00A12DC4">
      <w:pPr>
        <w:pStyle w:val="NoSpacing"/>
        <w:shd w:val="clear" w:color="auto" w:fill="EDF2F8"/>
      </w:pPr>
      <w:r>
        <w:rPr>
          <w:rFonts w:ascii="Courier New" w:hAnsi="Courier New"/>
          <w:color w:val="1F3964"/>
          <w:sz w:val="18"/>
        </w:rPr>
        <w:t xml:space="preserve">    JobPlanningLinesPage.Run();</w:t>
      </w:r>
    </w:p>
    <w:p w14:paraId="036A705C" w14:textId="77777777" w:rsidR="003B59CA" w:rsidRDefault="00A12DC4">
      <w:pPr>
        <w:pStyle w:val="NoSpacing"/>
        <w:shd w:val="clear" w:color="auto" w:fill="EDF2F8"/>
      </w:pPr>
      <w:r>
        <w:rPr>
          <w:rFonts w:ascii="Courier New" w:hAnsi="Courier New"/>
          <w:color w:val="1F3964"/>
          <w:sz w:val="18"/>
        </w:rPr>
        <w:t>end;</w:t>
      </w:r>
    </w:p>
    <w:p w14:paraId="25653777" w14:textId="77777777" w:rsidR="003B59CA" w:rsidRDefault="003B59CA"/>
    <w:p w14:paraId="370D92FE" w14:textId="77777777" w:rsidR="003B59CA" w:rsidRDefault="00A12DC4">
      <w:pPr>
        <w:pStyle w:val="Heading2"/>
      </w:pPr>
      <w:r>
        <w:t>6.2  Page 50662 "Workorder Card" - "Prepare Invoice Lines"</w:t>
      </w:r>
    </w:p>
    <w:p w14:paraId="1ECCEE0C" w14:textId="77777777" w:rsidR="003B59CA" w:rsidRDefault="00A12DC4">
      <w:r>
        <w:t>A single promoted action calling PrepareInvoiceLines(JobNo, JobTaskNo) - a broad sweep of every posted, unlinked Day Planning row for that Work Orders Project No./Project Task No., intentionally NOT scoped to a selection (there is nothing to select on a card page). Refreshes the embedded "Project Planning Lines Part" via CurrPage.Update() after.</w:t>
      </w:r>
    </w:p>
    <w:p w14:paraId="36D4F8AF" w14:textId="77777777" w:rsidR="003B59CA" w:rsidRDefault="00A12DC4">
      <w:pPr>
        <w:pStyle w:val="NoSpacing"/>
        <w:shd w:val="clear" w:color="auto" w:fill="EDF2F8"/>
      </w:pPr>
      <w:r>
        <w:rPr>
          <w:rFonts w:ascii="Courier New" w:hAnsi="Courier New"/>
          <w:color w:val="1F3964"/>
          <w:sz w:val="18"/>
        </w:rPr>
        <w:t>trigger OnAction()</w:t>
      </w:r>
    </w:p>
    <w:p w14:paraId="23551F80" w14:textId="77777777" w:rsidR="003B59CA" w:rsidRDefault="00A12DC4">
      <w:pPr>
        <w:pStyle w:val="NoSpacing"/>
        <w:shd w:val="clear" w:color="auto" w:fill="EDF2F8"/>
      </w:pPr>
      <w:r>
        <w:rPr>
          <w:rFonts w:ascii="Courier New" w:hAnsi="Courier New"/>
          <w:color w:val="1F3964"/>
          <w:sz w:val="18"/>
        </w:rPr>
        <w:t>var</w:t>
      </w:r>
    </w:p>
    <w:p w14:paraId="13A647BF" w14:textId="77777777" w:rsidR="003B59CA" w:rsidRDefault="00A12DC4">
      <w:pPr>
        <w:pStyle w:val="NoSpacing"/>
        <w:shd w:val="clear" w:color="auto" w:fill="EDF2F8"/>
      </w:pPr>
      <w:r>
        <w:rPr>
          <w:rFonts w:ascii="Courier New" w:hAnsi="Courier New"/>
          <w:color w:val="1F3964"/>
          <w:sz w:val="18"/>
        </w:rPr>
        <w:t xml:space="preserve">    JobInvoicePrepMgt: Codeunit "Job Invoice Prep. Mgt.";</w:t>
      </w:r>
    </w:p>
    <w:p w14:paraId="6D1B207C" w14:textId="77777777" w:rsidR="003B59CA" w:rsidRDefault="00A12DC4">
      <w:pPr>
        <w:pStyle w:val="NoSpacing"/>
        <w:shd w:val="clear" w:color="auto" w:fill="EDF2F8"/>
      </w:pPr>
      <w:r>
        <w:rPr>
          <w:rFonts w:ascii="Courier New" w:hAnsi="Courier New"/>
          <w:color w:val="1F3964"/>
          <w:sz w:val="18"/>
        </w:rPr>
        <w:t xml:space="preserve">    LinesCreated, ProcessedCount, AlreadyLinkedCount, NotPostedCount, SkippedOtherCount: Integer;</w:t>
      </w:r>
    </w:p>
    <w:p w14:paraId="44BA146E" w14:textId="77777777" w:rsidR="003B59CA" w:rsidRDefault="00A12DC4">
      <w:pPr>
        <w:pStyle w:val="NoSpacing"/>
        <w:shd w:val="clear" w:color="auto" w:fill="EDF2F8"/>
      </w:pPr>
      <w:r>
        <w:rPr>
          <w:rFonts w:ascii="Courier New" w:hAnsi="Courier New"/>
          <w:color w:val="1F3964"/>
          <w:sz w:val="18"/>
        </w:rPr>
        <w:t>begin</w:t>
      </w:r>
    </w:p>
    <w:p w14:paraId="31AEA2A5" w14:textId="77777777" w:rsidR="003B59CA" w:rsidRDefault="00A12DC4">
      <w:pPr>
        <w:pStyle w:val="NoSpacing"/>
        <w:shd w:val="clear" w:color="auto" w:fill="EDF2F8"/>
      </w:pPr>
      <w:r>
        <w:rPr>
          <w:rFonts w:ascii="Courier New" w:hAnsi="Courier New"/>
          <w:color w:val="1F3964"/>
          <w:sz w:val="18"/>
        </w:rPr>
        <w:t xml:space="preserve">    LinesCreated := JobInvoicePrepMgt.PrepareInvoiceLines(Rec."Project No.", Rec."Project Task No.", ProcessedCount, AlreadyLinkedCount, NotPostedCount, SkippedOtherCount);</w:t>
      </w:r>
    </w:p>
    <w:p w14:paraId="13A24FE3" w14:textId="77777777" w:rsidR="003B59CA" w:rsidRDefault="00A12DC4">
      <w:pPr>
        <w:pStyle w:val="NoSpacing"/>
        <w:shd w:val="clear" w:color="auto" w:fill="EDF2F8"/>
      </w:pPr>
      <w:r>
        <w:rPr>
          <w:rFonts w:ascii="Courier New" w:hAnsi="Courier New"/>
          <w:color w:val="1F3964"/>
          <w:sz w:val="18"/>
        </w:rPr>
        <w:t xml:space="preserve">    CurrPage.Update();</w:t>
      </w:r>
    </w:p>
    <w:p w14:paraId="54DF76EE" w14:textId="77777777" w:rsidR="003B59CA" w:rsidRDefault="00A12DC4">
      <w:pPr>
        <w:pStyle w:val="NoSpacing"/>
        <w:shd w:val="clear" w:color="auto" w:fill="EDF2F8"/>
      </w:pPr>
      <w:r>
        <w:rPr>
          <w:rFonts w:ascii="Courier New" w:hAnsi="Courier New"/>
          <w:color w:val="1F3964"/>
          <w:sz w:val="18"/>
        </w:rPr>
        <w:t xml:space="preserve">    Message(JobInvoicePrepMgt.FormatResultMessage(LinesCreated, ProcessedCount, AlreadyLinkedCount, NotPostedCount, SkippedOtherCount));</w:t>
      </w:r>
    </w:p>
    <w:p w14:paraId="1BE25C88" w14:textId="77777777" w:rsidR="003B59CA" w:rsidRDefault="00A12DC4">
      <w:pPr>
        <w:pStyle w:val="NoSpacing"/>
        <w:shd w:val="clear" w:color="auto" w:fill="EDF2F8"/>
      </w:pPr>
      <w:r>
        <w:rPr>
          <w:rFonts w:ascii="Courier New" w:hAnsi="Courier New"/>
          <w:color w:val="1F3964"/>
          <w:sz w:val="18"/>
        </w:rPr>
        <w:t>end;</w:t>
      </w:r>
    </w:p>
    <w:p w14:paraId="56049F9A" w14:textId="77777777" w:rsidR="003B59CA" w:rsidRDefault="003B59CA"/>
    <w:p w14:paraId="0A6BBAC1" w14:textId="77777777" w:rsidR="003B59CA" w:rsidRDefault="00A12DC4">
      <w:pPr>
        <w:pStyle w:val="Heading2"/>
      </w:pPr>
      <w:r>
        <w:t>6.3  Page 50681 "Job Ledger Invoice Link" [NEW]</w:t>
      </w:r>
    </w:p>
    <w:tbl>
      <w:tblPr>
        <w:tblStyle w:val="TableGrid"/>
        <w:tblW w:w="0" w:type="auto"/>
        <w:tblLook w:val="04A0" w:firstRow="1" w:lastRow="0" w:firstColumn="1" w:lastColumn="0" w:noHBand="0" w:noVBand="1"/>
      </w:tblPr>
      <w:tblGrid>
        <w:gridCol w:w="4016"/>
        <w:gridCol w:w="5606"/>
      </w:tblGrid>
      <w:tr w:rsidR="003B59CA" w14:paraId="04B5627F" w14:textId="77777777">
        <w:tc>
          <w:tcPr>
            <w:tcW w:w="2835" w:type="dxa"/>
            <w:shd w:val="clear" w:color="auto" w:fill="1F3964"/>
          </w:tcPr>
          <w:p w14:paraId="61E82F7D" w14:textId="77777777" w:rsidR="003B59CA" w:rsidRDefault="00A12DC4">
            <w:r>
              <w:rPr>
                <w:b/>
                <w:color w:val="FFFFFF"/>
                <w:sz w:val="20"/>
              </w:rPr>
              <w:t>Property</w:t>
            </w:r>
          </w:p>
        </w:tc>
        <w:tc>
          <w:tcPr>
            <w:tcW w:w="6803" w:type="dxa"/>
            <w:shd w:val="clear" w:color="auto" w:fill="1F3964"/>
          </w:tcPr>
          <w:p w14:paraId="2372C327" w14:textId="77777777" w:rsidR="003B59CA" w:rsidRDefault="00A12DC4">
            <w:r>
              <w:rPr>
                <w:b/>
                <w:color w:val="FFFFFF"/>
                <w:sz w:val="20"/>
              </w:rPr>
              <w:t>Value</w:t>
            </w:r>
          </w:p>
        </w:tc>
      </w:tr>
      <w:tr w:rsidR="003B59CA" w14:paraId="262F706B" w14:textId="77777777">
        <w:tc>
          <w:tcPr>
            <w:tcW w:w="4703" w:type="dxa"/>
            <w:shd w:val="clear" w:color="auto" w:fill="EBF3FB"/>
          </w:tcPr>
          <w:p w14:paraId="3D9065DF" w14:textId="77777777" w:rsidR="003B59CA" w:rsidRDefault="00A12DC4">
            <w:r>
              <w:rPr>
                <w:sz w:val="20"/>
              </w:rPr>
              <w:t>PageType</w:t>
            </w:r>
          </w:p>
        </w:tc>
        <w:tc>
          <w:tcPr>
            <w:tcW w:w="4703" w:type="dxa"/>
            <w:shd w:val="clear" w:color="auto" w:fill="EBF3FB"/>
          </w:tcPr>
          <w:p w14:paraId="67A0FDA4" w14:textId="77777777" w:rsidR="003B59CA" w:rsidRDefault="00A12DC4">
            <w:r>
              <w:rPr>
                <w:sz w:val="20"/>
              </w:rPr>
              <w:t>List</w:t>
            </w:r>
          </w:p>
        </w:tc>
      </w:tr>
      <w:tr w:rsidR="003B59CA" w14:paraId="473F3A0D" w14:textId="77777777">
        <w:tc>
          <w:tcPr>
            <w:tcW w:w="4703" w:type="dxa"/>
          </w:tcPr>
          <w:p w14:paraId="04F88BAC" w14:textId="77777777" w:rsidR="003B59CA" w:rsidRDefault="00A12DC4">
            <w:r>
              <w:rPr>
                <w:sz w:val="20"/>
              </w:rPr>
              <w:t>Editable / InsertAllowed / ModifyAllowed</w:t>
            </w:r>
          </w:p>
        </w:tc>
        <w:tc>
          <w:tcPr>
            <w:tcW w:w="4703" w:type="dxa"/>
          </w:tcPr>
          <w:p w14:paraId="4E12EDF2" w14:textId="77777777" w:rsidR="003B59CA" w:rsidRDefault="00A12DC4">
            <w:r>
              <w:rPr>
                <w:sz w:val="20"/>
              </w:rPr>
              <w:t>false</w:t>
            </w:r>
          </w:p>
        </w:tc>
      </w:tr>
      <w:tr w:rsidR="003B59CA" w14:paraId="5B60DE4A" w14:textId="77777777">
        <w:tc>
          <w:tcPr>
            <w:tcW w:w="4703" w:type="dxa"/>
            <w:shd w:val="clear" w:color="auto" w:fill="EBF3FB"/>
          </w:tcPr>
          <w:p w14:paraId="5FA2D618" w14:textId="77777777" w:rsidR="003B59CA" w:rsidRDefault="00A12DC4">
            <w:r>
              <w:rPr>
                <w:sz w:val="20"/>
              </w:rPr>
              <w:t>DeleteAllowed</w:t>
            </w:r>
          </w:p>
        </w:tc>
        <w:tc>
          <w:tcPr>
            <w:tcW w:w="4703" w:type="dxa"/>
            <w:shd w:val="clear" w:color="auto" w:fill="EBF3FB"/>
          </w:tcPr>
          <w:p w14:paraId="04FC3A9A" w14:textId="77777777" w:rsidR="003B59CA" w:rsidRDefault="00A12DC4">
            <w:r>
              <w:rPr>
                <w:sz w:val="20"/>
              </w:rPr>
              <w:t>false - see Section 5.2 for why manual deletion is blocked</w:t>
            </w:r>
          </w:p>
        </w:tc>
      </w:tr>
      <w:tr w:rsidR="003B59CA" w14:paraId="635237E3" w14:textId="77777777">
        <w:tc>
          <w:tcPr>
            <w:tcW w:w="4703" w:type="dxa"/>
          </w:tcPr>
          <w:p w14:paraId="2E3CAD80" w14:textId="77777777" w:rsidR="003B59CA" w:rsidRDefault="00A12DC4">
            <w:r>
              <w:rPr>
                <w:sz w:val="20"/>
              </w:rPr>
              <w:t>Fields shown</w:t>
            </w:r>
          </w:p>
        </w:tc>
        <w:tc>
          <w:tcPr>
            <w:tcW w:w="4703" w:type="dxa"/>
          </w:tcPr>
          <w:p w14:paraId="68D8E190" w14:textId="77777777" w:rsidR="003B59CA" w:rsidRDefault="00A12DC4">
            <w:r>
              <w:rPr>
                <w:sz w:val="20"/>
              </w:rPr>
              <w:t>Job Ledger Entry No., Job No., Job Task No., Invoice Job Planning Line No. (drilldown), Skill Code</w:t>
            </w:r>
          </w:p>
        </w:tc>
      </w:tr>
    </w:tbl>
    <w:p w14:paraId="6436F2DA" w14:textId="77777777" w:rsidR="003B59CA" w:rsidRDefault="003B59CA"/>
    <w:p w14:paraId="2B0F8AE9" w14:textId="77777777" w:rsidR="003B59CA" w:rsidRDefault="00A12DC4">
      <w:r>
        <w:t>The "Invoice Job Planning Line No." field has an OnDrillDown that opens the actual Job Planning Line it points to, via the standard "Job Planning Lines Part" filtered to that one Job No./Job Task No./Line No., with a graceful message if the target no longer exists.</w:t>
      </w:r>
    </w:p>
    <w:p w14:paraId="0E50CDD6" w14:textId="77777777" w:rsidR="003B59CA" w:rsidRDefault="00A12DC4">
      <w:pPr>
        <w:pStyle w:val="NoSpacing"/>
        <w:shd w:val="clear" w:color="auto" w:fill="EDF2F8"/>
      </w:pPr>
      <w:r>
        <w:rPr>
          <w:rFonts w:ascii="Courier New" w:hAnsi="Courier New"/>
          <w:color w:val="1F3964"/>
          <w:sz w:val="18"/>
        </w:rPr>
        <w:t>trigger OnDrillDown()</w:t>
      </w:r>
    </w:p>
    <w:p w14:paraId="4CF53F44" w14:textId="77777777" w:rsidR="003B59CA" w:rsidRDefault="00A12DC4">
      <w:pPr>
        <w:pStyle w:val="NoSpacing"/>
        <w:shd w:val="clear" w:color="auto" w:fill="EDF2F8"/>
      </w:pPr>
      <w:r>
        <w:rPr>
          <w:rFonts w:ascii="Courier New" w:hAnsi="Courier New"/>
          <w:color w:val="1F3964"/>
          <w:sz w:val="18"/>
        </w:rPr>
        <w:t>var</w:t>
      </w:r>
    </w:p>
    <w:p w14:paraId="7788FA34" w14:textId="77777777" w:rsidR="003B59CA" w:rsidRDefault="00A12DC4">
      <w:pPr>
        <w:pStyle w:val="NoSpacing"/>
        <w:shd w:val="clear" w:color="auto" w:fill="EDF2F8"/>
      </w:pPr>
      <w:r>
        <w:rPr>
          <w:rFonts w:ascii="Courier New" w:hAnsi="Courier New"/>
          <w:color w:val="1F3964"/>
          <w:sz w:val="18"/>
        </w:rPr>
        <w:t xml:space="preserve">    JobPlanningLine: Record "Job Planning Line";</w:t>
      </w:r>
    </w:p>
    <w:p w14:paraId="5CF3894F" w14:textId="77777777" w:rsidR="003B59CA" w:rsidRDefault="00A12DC4">
      <w:pPr>
        <w:pStyle w:val="NoSpacing"/>
        <w:shd w:val="clear" w:color="auto" w:fill="EDF2F8"/>
      </w:pPr>
      <w:r>
        <w:rPr>
          <w:rFonts w:ascii="Courier New" w:hAnsi="Courier New"/>
          <w:color w:val="1F3964"/>
          <w:sz w:val="18"/>
        </w:rPr>
        <w:t xml:space="preserve">    JobPlanningLinesPart: Page "Job Planning Lines Part";</w:t>
      </w:r>
    </w:p>
    <w:p w14:paraId="05E7959D" w14:textId="77777777" w:rsidR="003B59CA" w:rsidRDefault="00A12DC4">
      <w:pPr>
        <w:pStyle w:val="NoSpacing"/>
        <w:shd w:val="clear" w:color="auto" w:fill="EDF2F8"/>
      </w:pPr>
      <w:r>
        <w:rPr>
          <w:rFonts w:ascii="Courier New" w:hAnsi="Courier New"/>
          <w:color w:val="1F3964"/>
          <w:sz w:val="18"/>
        </w:rPr>
        <w:t>begin</w:t>
      </w:r>
    </w:p>
    <w:p w14:paraId="20634975" w14:textId="77777777" w:rsidR="003B59CA" w:rsidRDefault="00A12DC4">
      <w:pPr>
        <w:pStyle w:val="NoSpacing"/>
        <w:shd w:val="clear" w:color="auto" w:fill="EDF2F8"/>
      </w:pPr>
      <w:r>
        <w:rPr>
          <w:rFonts w:ascii="Courier New" w:hAnsi="Courier New"/>
          <w:color w:val="1F3964"/>
          <w:sz w:val="18"/>
        </w:rPr>
        <w:t xml:space="preserve">    JobPlanningLine.SetRange("Job No.", Rec."Job No.");</w:t>
      </w:r>
    </w:p>
    <w:p w14:paraId="1C05C16F" w14:textId="77777777" w:rsidR="003B59CA" w:rsidRDefault="00A12DC4">
      <w:pPr>
        <w:pStyle w:val="NoSpacing"/>
        <w:shd w:val="clear" w:color="auto" w:fill="EDF2F8"/>
      </w:pPr>
      <w:r>
        <w:rPr>
          <w:rFonts w:ascii="Courier New" w:hAnsi="Courier New"/>
          <w:color w:val="1F3964"/>
          <w:sz w:val="18"/>
        </w:rPr>
        <w:lastRenderedPageBreak/>
        <w:t xml:space="preserve">    JobPlanningLine.SetRange("Job Task No.", Rec."Job Task No.");</w:t>
      </w:r>
    </w:p>
    <w:p w14:paraId="23DA6E15" w14:textId="77777777" w:rsidR="003B59CA" w:rsidRDefault="00A12DC4">
      <w:pPr>
        <w:pStyle w:val="NoSpacing"/>
        <w:shd w:val="clear" w:color="auto" w:fill="EDF2F8"/>
      </w:pPr>
      <w:r>
        <w:rPr>
          <w:rFonts w:ascii="Courier New" w:hAnsi="Courier New"/>
          <w:color w:val="1F3964"/>
          <w:sz w:val="18"/>
        </w:rPr>
        <w:t xml:space="preserve">    JobPlanningLine.SetRange("Line No.", Rec."Invoice Job Planning Line No.");</w:t>
      </w:r>
    </w:p>
    <w:p w14:paraId="0DBDDC4C" w14:textId="77777777" w:rsidR="003B59CA" w:rsidRDefault="00A12DC4">
      <w:pPr>
        <w:pStyle w:val="NoSpacing"/>
        <w:shd w:val="clear" w:color="auto" w:fill="EDF2F8"/>
      </w:pPr>
      <w:r>
        <w:rPr>
          <w:rFonts w:ascii="Courier New" w:hAnsi="Courier New"/>
          <w:color w:val="1F3964"/>
          <w:sz w:val="18"/>
        </w:rPr>
        <w:t xml:space="preserve">    if JobPlanningLine.FindFirst() then begin</w:t>
      </w:r>
    </w:p>
    <w:p w14:paraId="47B8F9B8" w14:textId="77777777" w:rsidR="003B59CA" w:rsidRDefault="00A12DC4">
      <w:pPr>
        <w:pStyle w:val="NoSpacing"/>
        <w:shd w:val="clear" w:color="auto" w:fill="EDF2F8"/>
      </w:pPr>
      <w:r>
        <w:rPr>
          <w:rFonts w:ascii="Courier New" w:hAnsi="Courier New"/>
          <w:color w:val="1F3964"/>
          <w:sz w:val="18"/>
        </w:rPr>
        <w:t xml:space="preserve">        JobPlanningLinesPart.SetRecord(JobPlanningLine);</w:t>
      </w:r>
    </w:p>
    <w:p w14:paraId="1E50E4D5" w14:textId="77777777" w:rsidR="003B59CA" w:rsidRDefault="00A12DC4">
      <w:pPr>
        <w:pStyle w:val="NoSpacing"/>
        <w:shd w:val="clear" w:color="auto" w:fill="EDF2F8"/>
      </w:pPr>
      <w:r>
        <w:rPr>
          <w:rFonts w:ascii="Courier New" w:hAnsi="Courier New"/>
          <w:color w:val="1F3964"/>
          <w:sz w:val="18"/>
        </w:rPr>
        <w:t xml:space="preserve">        JobPlanningLinesPart.SetTableView(JobPlanningLine);</w:t>
      </w:r>
    </w:p>
    <w:p w14:paraId="206782D1" w14:textId="77777777" w:rsidR="003B59CA" w:rsidRDefault="00A12DC4">
      <w:pPr>
        <w:pStyle w:val="NoSpacing"/>
        <w:shd w:val="clear" w:color="auto" w:fill="EDF2F8"/>
      </w:pPr>
      <w:r>
        <w:rPr>
          <w:rFonts w:ascii="Courier New" w:hAnsi="Courier New"/>
          <w:color w:val="1F3964"/>
          <w:sz w:val="18"/>
        </w:rPr>
        <w:t xml:space="preserve">        JobPlanningLinesPart.Run();</w:t>
      </w:r>
    </w:p>
    <w:p w14:paraId="3E1251AF" w14:textId="77777777" w:rsidR="003B59CA" w:rsidRDefault="00A12DC4">
      <w:pPr>
        <w:pStyle w:val="NoSpacing"/>
        <w:shd w:val="clear" w:color="auto" w:fill="EDF2F8"/>
      </w:pPr>
      <w:r>
        <w:rPr>
          <w:rFonts w:ascii="Courier New" w:hAnsi="Courier New"/>
          <w:color w:val="1F3964"/>
          <w:sz w:val="18"/>
        </w:rPr>
        <w:t xml:space="preserve">    end else</w:t>
      </w:r>
    </w:p>
    <w:p w14:paraId="5FD48488" w14:textId="77777777" w:rsidR="003B59CA" w:rsidRDefault="00A12DC4">
      <w:pPr>
        <w:pStyle w:val="NoSpacing"/>
        <w:shd w:val="clear" w:color="auto" w:fill="EDF2F8"/>
      </w:pPr>
      <w:r>
        <w:rPr>
          <w:rFonts w:ascii="Courier New" w:hAnsi="Courier New"/>
          <w:color w:val="1F3964"/>
          <w:sz w:val="18"/>
        </w:rPr>
        <w:t xml:space="preserve">        Message('The Project Planning Line that this usage entry was rolled into could not be found. It may have been deleted.');</w:t>
      </w:r>
    </w:p>
    <w:p w14:paraId="76ED4D10" w14:textId="77777777" w:rsidR="003B59CA" w:rsidRDefault="00A12DC4">
      <w:pPr>
        <w:pStyle w:val="NoSpacing"/>
        <w:shd w:val="clear" w:color="auto" w:fill="EDF2F8"/>
      </w:pPr>
      <w:r>
        <w:rPr>
          <w:rFonts w:ascii="Courier New" w:hAnsi="Courier New"/>
          <w:color w:val="1F3964"/>
          <w:sz w:val="18"/>
        </w:rPr>
        <w:t>end;</w:t>
      </w:r>
    </w:p>
    <w:p w14:paraId="08B26217" w14:textId="77777777" w:rsidR="003B59CA" w:rsidRDefault="003B59CA"/>
    <w:p w14:paraId="3E69C8D3" w14:textId="77777777" w:rsidR="003B59CA" w:rsidRDefault="00A12DC4">
      <w:pPr>
        <w:pStyle w:val="Heading2"/>
      </w:pPr>
      <w:r>
        <w:t>6.4  Page Extension 50626 "Skill Codes Opt." [NEW]</w:t>
      </w:r>
    </w:p>
    <w:p w14:paraId="7B4A1087" w14:textId="77777777" w:rsidR="003B59CA" w:rsidRDefault="00A12DC4">
      <w:r>
        <w:t>Extends the STANDARD base-app "Skill Codes" page (namespace Microsoft.Service.Setup) - the real master-data maintenance page for the Skill Code table - with the new "Invoice Resource No." field. A separate, pre-existing custom page in this app, "Opti Skill Codes" (page 50646), was deliberately NOT used for this: it is SourceTableTemporary = true, used only as a temp lookup/picker, so any field added there would never persist to real Skill Code records.</w:t>
      </w:r>
    </w:p>
    <w:p w14:paraId="63690EFD" w14:textId="77777777" w:rsidR="003B59CA" w:rsidRDefault="00A12DC4">
      <w:pPr>
        <w:pStyle w:val="NoSpacing"/>
        <w:shd w:val="clear" w:color="auto" w:fill="EDF2F8"/>
      </w:pPr>
      <w:r>
        <w:rPr>
          <w:rFonts w:ascii="Courier New" w:hAnsi="Courier New"/>
          <w:color w:val="1F3964"/>
          <w:sz w:val="18"/>
        </w:rPr>
        <w:t>pageextension 50626 "Skill Codes Opt." extends "Skill Codes"</w:t>
      </w:r>
    </w:p>
    <w:p w14:paraId="5070FB2B" w14:textId="77777777" w:rsidR="003B59CA" w:rsidRDefault="00A12DC4">
      <w:pPr>
        <w:pStyle w:val="NoSpacing"/>
        <w:shd w:val="clear" w:color="auto" w:fill="EDF2F8"/>
      </w:pPr>
      <w:r>
        <w:rPr>
          <w:rFonts w:ascii="Courier New" w:hAnsi="Courier New"/>
          <w:color w:val="1F3964"/>
          <w:sz w:val="18"/>
        </w:rPr>
        <w:t>{</w:t>
      </w:r>
    </w:p>
    <w:p w14:paraId="196072BF" w14:textId="77777777" w:rsidR="003B59CA" w:rsidRDefault="00A12DC4">
      <w:pPr>
        <w:pStyle w:val="NoSpacing"/>
        <w:shd w:val="clear" w:color="auto" w:fill="EDF2F8"/>
      </w:pPr>
      <w:r>
        <w:rPr>
          <w:rFonts w:ascii="Courier New" w:hAnsi="Courier New"/>
          <w:color w:val="1F3964"/>
          <w:sz w:val="18"/>
        </w:rPr>
        <w:t xml:space="preserve">    layout</w:t>
      </w:r>
    </w:p>
    <w:p w14:paraId="241EBFDD" w14:textId="77777777" w:rsidR="003B59CA" w:rsidRDefault="00A12DC4">
      <w:pPr>
        <w:pStyle w:val="NoSpacing"/>
        <w:shd w:val="clear" w:color="auto" w:fill="EDF2F8"/>
      </w:pPr>
      <w:r>
        <w:rPr>
          <w:rFonts w:ascii="Courier New" w:hAnsi="Courier New"/>
          <w:color w:val="1F3964"/>
          <w:sz w:val="18"/>
        </w:rPr>
        <w:t xml:space="preserve">    {</w:t>
      </w:r>
    </w:p>
    <w:p w14:paraId="4AB336C9" w14:textId="77777777" w:rsidR="003B59CA" w:rsidRDefault="00A12DC4">
      <w:pPr>
        <w:pStyle w:val="NoSpacing"/>
        <w:shd w:val="clear" w:color="auto" w:fill="EDF2F8"/>
      </w:pPr>
      <w:r>
        <w:rPr>
          <w:rFonts w:ascii="Courier New" w:hAnsi="Courier New"/>
          <w:color w:val="1F3964"/>
          <w:sz w:val="18"/>
        </w:rPr>
        <w:t xml:space="preserve">        addafter(Description)</w:t>
      </w:r>
    </w:p>
    <w:p w14:paraId="58498B05" w14:textId="77777777" w:rsidR="003B59CA" w:rsidRDefault="00A12DC4">
      <w:pPr>
        <w:pStyle w:val="NoSpacing"/>
        <w:shd w:val="clear" w:color="auto" w:fill="EDF2F8"/>
      </w:pPr>
      <w:r>
        <w:rPr>
          <w:rFonts w:ascii="Courier New" w:hAnsi="Courier New"/>
          <w:color w:val="1F3964"/>
          <w:sz w:val="18"/>
        </w:rPr>
        <w:t xml:space="preserve">        {</w:t>
      </w:r>
    </w:p>
    <w:p w14:paraId="18671C08" w14:textId="77777777" w:rsidR="003B59CA" w:rsidRDefault="00A12DC4">
      <w:pPr>
        <w:pStyle w:val="NoSpacing"/>
        <w:shd w:val="clear" w:color="auto" w:fill="EDF2F8"/>
      </w:pPr>
      <w:r>
        <w:rPr>
          <w:rFonts w:ascii="Courier New" w:hAnsi="Courier New"/>
          <w:color w:val="1F3964"/>
          <w:sz w:val="18"/>
        </w:rPr>
        <w:t xml:space="preserve">            field("Invoice Resource No."; Rec."Invoice Resource No.")</w:t>
      </w:r>
    </w:p>
    <w:p w14:paraId="46AB10E2" w14:textId="77777777" w:rsidR="003B59CA" w:rsidRDefault="00A12DC4">
      <w:pPr>
        <w:pStyle w:val="NoSpacing"/>
        <w:shd w:val="clear" w:color="auto" w:fill="EDF2F8"/>
      </w:pPr>
      <w:r>
        <w:rPr>
          <w:rFonts w:ascii="Courier New" w:hAnsi="Courier New"/>
          <w:color w:val="1F3964"/>
          <w:sz w:val="18"/>
        </w:rPr>
        <w:t xml:space="preserve">            {</w:t>
      </w:r>
    </w:p>
    <w:p w14:paraId="2BB38DDD" w14:textId="77777777" w:rsidR="003B59CA" w:rsidRDefault="00A12DC4">
      <w:pPr>
        <w:pStyle w:val="NoSpacing"/>
        <w:shd w:val="clear" w:color="auto" w:fill="EDF2F8"/>
      </w:pPr>
      <w:r>
        <w:rPr>
          <w:rFonts w:ascii="Courier New" w:hAnsi="Courier New"/>
          <w:color w:val="1F3964"/>
          <w:sz w:val="18"/>
        </w:rPr>
        <w:t xml:space="preserve">                ApplicationArea = All;</w:t>
      </w:r>
    </w:p>
    <w:p w14:paraId="22561002" w14:textId="77777777" w:rsidR="003B59CA" w:rsidRDefault="00A12DC4">
      <w:pPr>
        <w:pStyle w:val="NoSpacing"/>
        <w:shd w:val="clear" w:color="auto" w:fill="EDF2F8"/>
      </w:pPr>
      <w:r>
        <w:rPr>
          <w:rFonts w:ascii="Courier New" w:hAnsi="Courier New"/>
          <w:color w:val="1F3964"/>
          <w:sz w:val="18"/>
        </w:rPr>
        <w:t xml:space="preserve">                ToolTip = 'Specifies the resource that should be used when invoicing usage recorded under this skill.';</w:t>
      </w:r>
    </w:p>
    <w:p w14:paraId="5AB0E375" w14:textId="77777777" w:rsidR="003B59CA" w:rsidRDefault="00A12DC4">
      <w:pPr>
        <w:pStyle w:val="NoSpacing"/>
        <w:shd w:val="clear" w:color="auto" w:fill="EDF2F8"/>
      </w:pPr>
      <w:r>
        <w:rPr>
          <w:rFonts w:ascii="Courier New" w:hAnsi="Courier New"/>
          <w:color w:val="1F3964"/>
          <w:sz w:val="18"/>
        </w:rPr>
        <w:t xml:space="preserve">            }</w:t>
      </w:r>
    </w:p>
    <w:p w14:paraId="4F12EB53" w14:textId="77777777" w:rsidR="003B59CA" w:rsidRDefault="00A12DC4">
      <w:pPr>
        <w:pStyle w:val="NoSpacing"/>
        <w:shd w:val="clear" w:color="auto" w:fill="EDF2F8"/>
      </w:pPr>
      <w:r>
        <w:rPr>
          <w:rFonts w:ascii="Courier New" w:hAnsi="Courier New"/>
          <w:color w:val="1F3964"/>
          <w:sz w:val="18"/>
        </w:rPr>
        <w:t xml:space="preserve">        }</w:t>
      </w:r>
    </w:p>
    <w:p w14:paraId="23DAB79B" w14:textId="77777777" w:rsidR="003B59CA" w:rsidRDefault="00A12DC4">
      <w:pPr>
        <w:pStyle w:val="NoSpacing"/>
        <w:shd w:val="clear" w:color="auto" w:fill="EDF2F8"/>
      </w:pPr>
      <w:r>
        <w:rPr>
          <w:rFonts w:ascii="Courier New" w:hAnsi="Courier New"/>
          <w:color w:val="1F3964"/>
          <w:sz w:val="18"/>
        </w:rPr>
        <w:t xml:space="preserve">    }</w:t>
      </w:r>
    </w:p>
    <w:p w14:paraId="18C270BB" w14:textId="77777777" w:rsidR="003B59CA" w:rsidRDefault="00A12DC4">
      <w:pPr>
        <w:pStyle w:val="NoSpacing"/>
        <w:shd w:val="clear" w:color="auto" w:fill="EDF2F8"/>
      </w:pPr>
      <w:r>
        <w:rPr>
          <w:rFonts w:ascii="Courier New" w:hAnsi="Courier New"/>
          <w:color w:val="1F3964"/>
          <w:sz w:val="18"/>
        </w:rPr>
        <w:t>}</w:t>
      </w:r>
    </w:p>
    <w:p w14:paraId="766B6AFB" w14:textId="77777777" w:rsidR="003B59CA" w:rsidRDefault="003B59CA"/>
    <w:p w14:paraId="11F4101B" w14:textId="77777777" w:rsidR="003B59CA" w:rsidRDefault="00A12DC4">
      <w:pPr>
        <w:pStyle w:val="Heading2"/>
      </w:pPr>
      <w:r>
        <w:t>6.5  Planning Role Center - Navigation</w:t>
      </w:r>
    </w:p>
    <w:tbl>
      <w:tblPr>
        <w:tblStyle w:val="TableGrid"/>
        <w:tblW w:w="0" w:type="auto"/>
        <w:tblLook w:val="04A0" w:firstRow="1" w:lastRow="0" w:firstColumn="1" w:lastColumn="0" w:noHBand="0" w:noVBand="1"/>
      </w:tblPr>
      <w:tblGrid>
        <w:gridCol w:w="2665"/>
        <w:gridCol w:w="2628"/>
        <w:gridCol w:w="4329"/>
      </w:tblGrid>
      <w:tr w:rsidR="003B59CA" w14:paraId="22437474" w14:textId="77777777">
        <w:tc>
          <w:tcPr>
            <w:tcW w:w="2268" w:type="dxa"/>
            <w:shd w:val="clear" w:color="auto" w:fill="1F3964"/>
          </w:tcPr>
          <w:p w14:paraId="5B1A8518" w14:textId="77777777" w:rsidR="003B59CA" w:rsidRDefault="00A12DC4">
            <w:r>
              <w:rPr>
                <w:b/>
                <w:color w:val="FFFFFF"/>
                <w:sz w:val="20"/>
              </w:rPr>
              <w:t>Nav Group</w:t>
            </w:r>
          </w:p>
        </w:tc>
        <w:tc>
          <w:tcPr>
            <w:tcW w:w="2268" w:type="dxa"/>
            <w:shd w:val="clear" w:color="auto" w:fill="1F3964"/>
          </w:tcPr>
          <w:p w14:paraId="2370C6C8" w14:textId="77777777" w:rsidR="003B59CA" w:rsidRDefault="00A12DC4">
            <w:r>
              <w:rPr>
                <w:b/>
                <w:color w:val="FFFFFF"/>
                <w:sz w:val="20"/>
              </w:rPr>
              <w:t>New Action</w:t>
            </w:r>
          </w:p>
        </w:tc>
        <w:tc>
          <w:tcPr>
            <w:tcW w:w="5102" w:type="dxa"/>
            <w:shd w:val="clear" w:color="auto" w:fill="1F3964"/>
          </w:tcPr>
          <w:p w14:paraId="3886B110" w14:textId="77777777" w:rsidR="003B59CA" w:rsidRDefault="00A12DC4">
            <w:r>
              <w:rPr>
                <w:b/>
                <w:color w:val="FFFFFF"/>
                <w:sz w:val="20"/>
              </w:rPr>
              <w:t>Target</w:t>
            </w:r>
          </w:p>
        </w:tc>
      </w:tr>
      <w:tr w:rsidR="003B59CA" w14:paraId="7A8197D9" w14:textId="77777777">
        <w:tc>
          <w:tcPr>
            <w:tcW w:w="3135" w:type="dxa"/>
            <w:shd w:val="clear" w:color="auto" w:fill="EBF3FB"/>
          </w:tcPr>
          <w:p w14:paraId="10D73E1E" w14:textId="77777777" w:rsidR="003B59CA" w:rsidRDefault="00A12DC4">
            <w:r>
              <w:rPr>
                <w:sz w:val="20"/>
              </w:rPr>
              <w:t>Resource</w:t>
            </w:r>
          </w:p>
        </w:tc>
        <w:tc>
          <w:tcPr>
            <w:tcW w:w="3135" w:type="dxa"/>
            <w:shd w:val="clear" w:color="auto" w:fill="EBF3FB"/>
          </w:tcPr>
          <w:p w14:paraId="2C76AC50" w14:textId="77777777" w:rsidR="003B59CA" w:rsidRDefault="00A12DC4">
            <w:r>
              <w:rPr>
                <w:sz w:val="20"/>
              </w:rPr>
              <w:t>Skill Codes</w:t>
            </w:r>
          </w:p>
        </w:tc>
        <w:tc>
          <w:tcPr>
            <w:tcW w:w="3135" w:type="dxa"/>
            <w:shd w:val="clear" w:color="auto" w:fill="EBF3FB"/>
          </w:tcPr>
          <w:p w14:paraId="5FBD415E" w14:textId="77777777" w:rsidR="003B59CA" w:rsidRDefault="00A12DC4">
            <w:r>
              <w:rPr>
                <w:sz w:val="20"/>
              </w:rPr>
              <w:t>Standard base-app "Skill Codes" page (same one extended in 6.4).</w:t>
            </w:r>
          </w:p>
        </w:tc>
      </w:tr>
      <w:tr w:rsidR="003B59CA" w14:paraId="49529AA5" w14:textId="77777777">
        <w:tc>
          <w:tcPr>
            <w:tcW w:w="3135" w:type="dxa"/>
          </w:tcPr>
          <w:p w14:paraId="58AB64D4" w14:textId="77777777" w:rsidR="003B59CA" w:rsidRDefault="00A12DC4">
            <w:r>
              <w:rPr>
                <w:sz w:val="20"/>
              </w:rPr>
              <w:t>Project Planning</w:t>
            </w:r>
          </w:p>
        </w:tc>
        <w:tc>
          <w:tcPr>
            <w:tcW w:w="3135" w:type="dxa"/>
          </w:tcPr>
          <w:p w14:paraId="424802BD" w14:textId="77777777" w:rsidR="003B59CA" w:rsidRDefault="00A12DC4">
            <w:r>
              <w:rPr>
                <w:sz w:val="20"/>
              </w:rPr>
              <w:t>Job Ledger Invoice Link</w:t>
            </w:r>
          </w:p>
        </w:tc>
        <w:tc>
          <w:tcPr>
            <w:tcW w:w="3135" w:type="dxa"/>
          </w:tcPr>
          <w:p w14:paraId="5F9DF1D0" w14:textId="77777777" w:rsidR="003B59CA" w:rsidRDefault="00A12DC4">
            <w:r>
              <w:rPr>
                <w:sz w:val="20"/>
              </w:rPr>
              <w:t>Page 50681 (Section 6.3), for direct traceability browsing/audit.</w:t>
            </w:r>
          </w:p>
        </w:tc>
      </w:tr>
    </w:tbl>
    <w:p w14:paraId="01037CDE" w14:textId="77777777" w:rsidR="003B59CA" w:rsidRDefault="003B59CA"/>
    <w:p w14:paraId="7DDA0AB7" w14:textId="77777777" w:rsidR="003B59CA" w:rsidRDefault="00A12DC4">
      <w:pPr>
        <w:pStyle w:val="Heading1"/>
      </w:pPr>
      <w:r>
        <w:t>7. Reports</w:t>
      </w:r>
    </w:p>
    <w:p w14:paraId="30DA05EB" w14:textId="77777777" w:rsidR="003B59CA" w:rsidRDefault="00A12DC4">
      <w:pPr>
        <w:pStyle w:val="Heading2"/>
      </w:pPr>
      <w:r>
        <w:t>7.1  Report 50606 "Job Planning Line Usage Detail" [NEW]</w:t>
      </w:r>
    </w:p>
    <w:p w14:paraId="3721DBEB" w14:textId="77777777" w:rsidR="003B59CA" w:rsidRDefault="00A12DC4">
      <w:r>
        <w:t>The "customer detail hours report" from the design doc (Section 6). The invoice stays summarized per Skill, but this report un-collapses it: given one or more Job Planning Lines, it walks Job Ledger Invoice Link to find every posted usage entry rolled into each one, printing Posting Date / Resource No. / Description / Quantity / UOM per entry, plus a per-line summary grouped by Resource No. and total hours.</w:t>
      </w:r>
    </w:p>
    <w:tbl>
      <w:tblPr>
        <w:tblStyle w:val="TableGrid"/>
        <w:tblW w:w="0" w:type="auto"/>
        <w:tblLook w:val="04A0" w:firstRow="1" w:lastRow="0" w:firstColumn="1" w:lastColumn="0" w:noHBand="0" w:noVBand="1"/>
      </w:tblPr>
      <w:tblGrid>
        <w:gridCol w:w="4011"/>
        <w:gridCol w:w="5611"/>
      </w:tblGrid>
      <w:tr w:rsidR="003B59CA" w14:paraId="4808859F" w14:textId="77777777">
        <w:tc>
          <w:tcPr>
            <w:tcW w:w="2835" w:type="dxa"/>
            <w:shd w:val="clear" w:color="auto" w:fill="1F3964"/>
          </w:tcPr>
          <w:p w14:paraId="28FE8E27" w14:textId="77777777" w:rsidR="003B59CA" w:rsidRDefault="00A12DC4">
            <w:r>
              <w:rPr>
                <w:b/>
                <w:color w:val="FFFFFF"/>
                <w:sz w:val="20"/>
              </w:rPr>
              <w:lastRenderedPageBreak/>
              <w:t>Property</w:t>
            </w:r>
          </w:p>
        </w:tc>
        <w:tc>
          <w:tcPr>
            <w:tcW w:w="6803" w:type="dxa"/>
            <w:shd w:val="clear" w:color="auto" w:fill="1F3964"/>
          </w:tcPr>
          <w:p w14:paraId="48A04875" w14:textId="77777777" w:rsidR="003B59CA" w:rsidRDefault="00A12DC4">
            <w:r>
              <w:rPr>
                <w:b/>
                <w:color w:val="FFFFFF"/>
                <w:sz w:val="20"/>
              </w:rPr>
              <w:t>Value</w:t>
            </w:r>
          </w:p>
        </w:tc>
      </w:tr>
      <w:tr w:rsidR="003B59CA" w14:paraId="412CF28B" w14:textId="77777777">
        <w:tc>
          <w:tcPr>
            <w:tcW w:w="4703" w:type="dxa"/>
            <w:shd w:val="clear" w:color="auto" w:fill="EBF3FB"/>
          </w:tcPr>
          <w:p w14:paraId="09FB0BCB" w14:textId="77777777" w:rsidR="003B59CA" w:rsidRDefault="00A12DC4">
            <w:r>
              <w:rPr>
                <w:sz w:val="20"/>
              </w:rPr>
              <w:t>ProcessingOnly</w:t>
            </w:r>
          </w:p>
        </w:tc>
        <w:tc>
          <w:tcPr>
            <w:tcW w:w="4703" w:type="dxa"/>
            <w:shd w:val="clear" w:color="auto" w:fill="EBF3FB"/>
          </w:tcPr>
          <w:p w14:paraId="7F0014DA" w14:textId="77777777" w:rsidR="003B59CA" w:rsidRDefault="00A12DC4">
            <w:r>
              <w:rPr>
                <w:sz w:val="20"/>
              </w:rPr>
              <w:t>false - this report displays data, it does not process anything</w:t>
            </w:r>
          </w:p>
        </w:tc>
      </w:tr>
      <w:tr w:rsidR="003B59CA" w14:paraId="48F32B00" w14:textId="77777777">
        <w:tc>
          <w:tcPr>
            <w:tcW w:w="4703" w:type="dxa"/>
          </w:tcPr>
          <w:p w14:paraId="7461A85E" w14:textId="77777777" w:rsidR="003B59CA" w:rsidRDefault="00A12DC4">
            <w:r>
              <w:rPr>
                <w:sz w:val="20"/>
              </w:rPr>
              <w:t>UsageCategory / ApplicationArea</w:t>
            </w:r>
          </w:p>
        </w:tc>
        <w:tc>
          <w:tcPr>
            <w:tcW w:w="4703" w:type="dxa"/>
          </w:tcPr>
          <w:p w14:paraId="6185113D" w14:textId="77777777" w:rsidR="003B59CA" w:rsidRDefault="00A12DC4">
            <w:r>
              <w:rPr>
                <w:sz w:val="20"/>
              </w:rPr>
              <w:t>ReportsAndAnalysis / All - auto-listed under Tell Me / All Reports</w:t>
            </w:r>
          </w:p>
        </w:tc>
      </w:tr>
      <w:tr w:rsidR="003B59CA" w14:paraId="2D85129A" w14:textId="77777777">
        <w:tc>
          <w:tcPr>
            <w:tcW w:w="4703" w:type="dxa"/>
            <w:shd w:val="clear" w:color="auto" w:fill="EBF3FB"/>
          </w:tcPr>
          <w:p w14:paraId="33C570AC" w14:textId="77777777" w:rsidR="003B59CA" w:rsidRDefault="00A12DC4">
            <w:r>
              <w:rPr>
                <w:sz w:val="20"/>
              </w:rPr>
              <w:t>RequestFilterFields</w:t>
            </w:r>
          </w:p>
        </w:tc>
        <w:tc>
          <w:tcPr>
            <w:tcW w:w="4703" w:type="dxa"/>
            <w:shd w:val="clear" w:color="auto" w:fill="EBF3FB"/>
          </w:tcPr>
          <w:p w14:paraId="38804FE0" w14:textId="77777777" w:rsidR="003B59CA" w:rsidRDefault="00A12DC4">
            <w:r>
              <w:rPr>
                <w:sz w:val="20"/>
              </w:rPr>
              <w:t>Job No., Job Task No., Line No. (on the Job Planning Line dataitem)</w:t>
            </w:r>
          </w:p>
        </w:tc>
      </w:tr>
      <w:tr w:rsidR="003B59CA" w14:paraId="35823B3F" w14:textId="77777777">
        <w:tc>
          <w:tcPr>
            <w:tcW w:w="4703" w:type="dxa"/>
          </w:tcPr>
          <w:p w14:paraId="652769B2" w14:textId="77777777" w:rsidR="003B59CA" w:rsidRDefault="00A12DC4">
            <w:r>
              <w:rPr>
                <w:sz w:val="20"/>
              </w:rPr>
              <w:t>Layout</w:t>
            </w:r>
          </w:p>
        </w:tc>
        <w:tc>
          <w:tcPr>
            <w:tcW w:w="4703" w:type="dxa"/>
          </w:tcPr>
          <w:p w14:paraId="340EC401" w14:textId="77777777" w:rsidR="003B59CA" w:rsidRDefault="00A12DC4">
            <w:r>
              <w:rPr>
                <w:sz w:val="20"/>
              </w:rPr>
              <w:t>BC auto-generated layout - no RDLC/Word layout defined, deliberately kept simple per the Release 1 design</w:t>
            </w:r>
          </w:p>
        </w:tc>
      </w:tr>
      <w:tr w:rsidR="003B59CA" w14:paraId="476253AD" w14:textId="77777777">
        <w:tc>
          <w:tcPr>
            <w:tcW w:w="4703" w:type="dxa"/>
            <w:shd w:val="clear" w:color="auto" w:fill="EBF3FB"/>
          </w:tcPr>
          <w:p w14:paraId="6027B467" w14:textId="77777777" w:rsidR="003B59CA" w:rsidRDefault="00A12DC4">
            <w:r>
              <w:rPr>
                <w:sz w:val="20"/>
              </w:rPr>
              <w:t>Entry point</w:t>
            </w:r>
          </w:p>
        </w:tc>
        <w:tc>
          <w:tcPr>
            <w:tcW w:w="4703" w:type="dxa"/>
            <w:shd w:val="clear" w:color="auto" w:fill="EBF3FB"/>
          </w:tcPr>
          <w:p w14:paraId="6E40CF6C" w14:textId="77777777" w:rsidR="003B59CA" w:rsidRDefault="00A12DC4">
            <w:r>
              <w:rPr>
                <w:sz w:val="20"/>
              </w:rPr>
              <w:t>None yet - reachable today only via Tell Me / All Reports, no page action currently calls it</w:t>
            </w:r>
          </w:p>
        </w:tc>
      </w:tr>
    </w:tbl>
    <w:p w14:paraId="2230EDFD" w14:textId="77777777" w:rsidR="003B59CA" w:rsidRDefault="003B59CA"/>
    <w:tbl>
      <w:tblPr>
        <w:tblStyle w:val="TableGrid"/>
        <w:tblW w:w="0" w:type="auto"/>
        <w:tblLook w:val="04A0" w:firstRow="1" w:lastRow="0" w:firstColumn="1" w:lastColumn="0" w:noHBand="0" w:noVBand="1"/>
      </w:tblPr>
      <w:tblGrid>
        <w:gridCol w:w="9406"/>
      </w:tblGrid>
      <w:tr w:rsidR="003B59CA" w14:paraId="4D23C3A0" w14:textId="77777777">
        <w:tc>
          <w:tcPr>
            <w:tcW w:w="9406" w:type="dxa"/>
            <w:shd w:val="clear" w:color="auto" w:fill="FFF2CC"/>
          </w:tcPr>
          <w:p w14:paraId="4A26CA17" w14:textId="77777777" w:rsidR="003B59CA" w:rsidRDefault="00A12DC4">
            <w:r>
              <w:rPr>
                <w:sz w:val="20"/>
              </w:rPr>
              <w:t>Why This Report Has No Caller Yet</w:t>
            </w:r>
            <w:r>
              <w:rPr>
                <w:sz w:val="20"/>
              </w:rPr>
              <w:br/>
            </w:r>
            <w:r>
              <w:rPr>
                <w:sz w:val="20"/>
              </w:rPr>
              <w:t>Report 50606 is a real, working, compiled object - it is not dead code. It is simply not wired to any button or menu item anywhere in the app yet, which is why grepping the codebase for its object name turns up only the reports own file. It still shows up to users today because of two page properties on the report itself: UsageCategory = ReportsAndAnalysis and ApplicationArea = All. Those two properties are what make Business Central automatically list a report under "Tell Me" search and under the "All Repo</w:t>
            </w:r>
            <w:r>
              <w:rPr>
                <w:sz w:val="20"/>
              </w:rPr>
              <w:t>rts" page/Departments &gt; Reports &amp; Analysis listing, WITHOUT any explicit action or RunObject pointing at it anywhere else in the app - this is standard BC platform behaviour for any report, not something specific to this feature. So today, a user can only reach it by typing its name into Tell Me, or browsing All Reports and running it manually (which opens its request page, letting them filter by Job No./Job Task No./Line No. and see the detail for whichever Job Planning Line(s) they filter to). What is gen</w:t>
            </w:r>
            <w:r>
              <w:rPr>
                <w:sz w:val="20"/>
              </w:rPr>
              <w:t>uinely missing is a dedicated "Usage Detail" / "Print" button placed directly on a page a user would already be looking at when they want this - for example on the "Job Planning Lines Part" embedded on the Work Order card, or on the standard Job Planning Lines page itself, filtered to the currently selected line(s). That wiring was intentionally left undone in Release 1 (it was flagged and offered during implementation, but not requested) and remains open for a future pass - see Section 9.</w:t>
            </w:r>
          </w:p>
        </w:tc>
      </w:tr>
    </w:tbl>
    <w:p w14:paraId="7014A0D9" w14:textId="77777777" w:rsidR="003B59CA" w:rsidRDefault="003B59CA"/>
    <w:p w14:paraId="626B88DC" w14:textId="77777777" w:rsidR="003B59CA" w:rsidRDefault="00A12DC4">
      <w:pPr>
        <w:pStyle w:val="Heading2"/>
      </w:pPr>
      <w:r>
        <w:t>7.2  Report 50607 "Prepare Proj. Planning Lines" [NEW]</w:t>
      </w:r>
    </w:p>
    <w:p w14:paraId="526E4CA4" w14:textId="77777777" w:rsidR="003B59CA" w:rsidRDefault="00A12DC4">
      <w:r>
        <w:t>A proper batch-report entry point (request page, ProcessingOnly = true) for "Prepare Invoice Lines", complementing the inline page-action version on the Day Plannings list. Does the entire batch of work once in OnPreDataItem by handing the DataItems own (request-page-filtered) Day Planning recordset straight into PrepareInvoiceLinesForSelection, then CurrReport.Break()s to skip the report engines own row-by-row iteration (there is nothing to print - this is a pure batch process).</w:t>
      </w:r>
    </w:p>
    <w:p w14:paraId="6C7F1EEB" w14:textId="77777777" w:rsidR="003B59CA" w:rsidRDefault="00A12DC4">
      <w:pPr>
        <w:pStyle w:val="NoSpacing"/>
        <w:shd w:val="clear" w:color="auto" w:fill="EDF2F8"/>
      </w:pPr>
      <w:r>
        <w:rPr>
          <w:rFonts w:ascii="Courier New" w:hAnsi="Courier New"/>
          <w:color w:val="1F3964"/>
          <w:sz w:val="18"/>
        </w:rPr>
        <w:t>report 50607 "Prepare Proj. Planning Lines"</w:t>
      </w:r>
    </w:p>
    <w:p w14:paraId="63D21A6D" w14:textId="77777777" w:rsidR="003B59CA" w:rsidRDefault="00A12DC4">
      <w:pPr>
        <w:pStyle w:val="NoSpacing"/>
        <w:shd w:val="clear" w:color="auto" w:fill="EDF2F8"/>
      </w:pPr>
      <w:r>
        <w:rPr>
          <w:rFonts w:ascii="Courier New" w:hAnsi="Courier New"/>
          <w:color w:val="1F3964"/>
          <w:sz w:val="18"/>
        </w:rPr>
        <w:t>{</w:t>
      </w:r>
    </w:p>
    <w:p w14:paraId="0E4CA796" w14:textId="77777777" w:rsidR="003B59CA" w:rsidRDefault="00A12DC4">
      <w:pPr>
        <w:pStyle w:val="NoSpacing"/>
        <w:shd w:val="clear" w:color="auto" w:fill="EDF2F8"/>
      </w:pPr>
      <w:r>
        <w:rPr>
          <w:rFonts w:ascii="Courier New" w:hAnsi="Courier New"/>
          <w:color w:val="1F3964"/>
          <w:sz w:val="18"/>
        </w:rPr>
        <w:t xml:space="preserve">    Caption = 'Prepare Project Planning Lines for Invoicing';</w:t>
      </w:r>
    </w:p>
    <w:p w14:paraId="2DC5CCC2" w14:textId="77777777" w:rsidR="003B59CA" w:rsidRDefault="00A12DC4">
      <w:pPr>
        <w:pStyle w:val="NoSpacing"/>
        <w:shd w:val="clear" w:color="auto" w:fill="EDF2F8"/>
      </w:pPr>
      <w:r>
        <w:rPr>
          <w:rFonts w:ascii="Courier New" w:hAnsi="Courier New"/>
          <w:color w:val="1F3964"/>
          <w:sz w:val="18"/>
        </w:rPr>
        <w:t xml:space="preserve">    ProcessingOnly = true;</w:t>
      </w:r>
    </w:p>
    <w:p w14:paraId="184CE8D9" w14:textId="77777777" w:rsidR="003B59CA" w:rsidRDefault="00A12DC4">
      <w:pPr>
        <w:pStyle w:val="NoSpacing"/>
        <w:shd w:val="clear" w:color="auto" w:fill="EDF2F8"/>
      </w:pPr>
      <w:r>
        <w:rPr>
          <w:rFonts w:ascii="Courier New" w:hAnsi="Courier New"/>
          <w:color w:val="1F3964"/>
          <w:sz w:val="18"/>
        </w:rPr>
        <w:t xml:space="preserve">    UsageCategory = None;</w:t>
      </w:r>
    </w:p>
    <w:p w14:paraId="598D936A" w14:textId="77777777" w:rsidR="003B59CA" w:rsidRDefault="00A12DC4">
      <w:pPr>
        <w:pStyle w:val="NoSpacing"/>
        <w:shd w:val="clear" w:color="auto" w:fill="EDF2F8"/>
      </w:pPr>
      <w:r>
        <w:rPr>
          <w:rFonts w:ascii="Courier New" w:hAnsi="Courier New"/>
          <w:color w:val="1F3964"/>
          <w:sz w:val="18"/>
        </w:rPr>
        <w:t xml:space="preserve">    ApplicationArea = All;</w:t>
      </w:r>
    </w:p>
    <w:p w14:paraId="275D2765" w14:textId="77777777" w:rsidR="003B59CA" w:rsidRDefault="00A12DC4">
      <w:pPr>
        <w:pStyle w:val="NoSpacing"/>
        <w:shd w:val="clear" w:color="auto" w:fill="EDF2F8"/>
      </w:pPr>
      <w:r>
        <w:rPr>
          <w:rFonts w:ascii="Courier New" w:hAnsi="Courier New"/>
          <w:color w:val="1F3964"/>
          <w:sz w:val="18"/>
        </w:rPr>
        <w:t xml:space="preserve">    Permissions = tabledata "Day Planning" = r;</w:t>
      </w:r>
    </w:p>
    <w:p w14:paraId="3BBD1805" w14:textId="77777777" w:rsidR="003B59CA" w:rsidRDefault="00A12DC4">
      <w:pPr>
        <w:pStyle w:val="NoSpacing"/>
        <w:shd w:val="clear" w:color="auto" w:fill="EDF2F8"/>
      </w:pPr>
      <w:r>
        <w:rPr>
          <w:rFonts w:ascii="Courier New" w:hAnsi="Courier New"/>
          <w:color w:val="1F3964"/>
          <w:sz w:val="18"/>
        </w:rPr>
        <w:t xml:space="preserve"> </w:t>
      </w:r>
    </w:p>
    <w:p w14:paraId="604F58D9" w14:textId="77777777" w:rsidR="003B59CA" w:rsidRDefault="00A12DC4">
      <w:pPr>
        <w:pStyle w:val="NoSpacing"/>
        <w:shd w:val="clear" w:color="auto" w:fill="EDF2F8"/>
      </w:pPr>
      <w:r>
        <w:rPr>
          <w:rFonts w:ascii="Courier New" w:hAnsi="Courier New"/>
          <w:color w:val="1F3964"/>
          <w:sz w:val="18"/>
        </w:rPr>
        <w:t xml:space="preserve">    dataset</w:t>
      </w:r>
    </w:p>
    <w:p w14:paraId="5F105F49" w14:textId="77777777" w:rsidR="003B59CA" w:rsidRDefault="00A12DC4">
      <w:pPr>
        <w:pStyle w:val="NoSpacing"/>
        <w:shd w:val="clear" w:color="auto" w:fill="EDF2F8"/>
      </w:pPr>
      <w:r>
        <w:rPr>
          <w:rFonts w:ascii="Courier New" w:hAnsi="Courier New"/>
          <w:color w:val="1F3964"/>
          <w:sz w:val="18"/>
        </w:rPr>
        <w:t xml:space="preserve">    {</w:t>
      </w:r>
    </w:p>
    <w:p w14:paraId="12246749" w14:textId="77777777" w:rsidR="003B59CA" w:rsidRDefault="00A12DC4">
      <w:pPr>
        <w:pStyle w:val="NoSpacing"/>
        <w:shd w:val="clear" w:color="auto" w:fill="EDF2F8"/>
      </w:pPr>
      <w:r>
        <w:rPr>
          <w:rFonts w:ascii="Courier New" w:hAnsi="Courier New"/>
          <w:color w:val="1F3964"/>
          <w:sz w:val="18"/>
        </w:rPr>
        <w:t xml:space="preserve">        dataitem(DayPlanning; "Day Planning")</w:t>
      </w:r>
    </w:p>
    <w:p w14:paraId="199B275A" w14:textId="77777777" w:rsidR="003B59CA" w:rsidRDefault="00A12DC4">
      <w:pPr>
        <w:pStyle w:val="NoSpacing"/>
        <w:shd w:val="clear" w:color="auto" w:fill="EDF2F8"/>
      </w:pPr>
      <w:r>
        <w:rPr>
          <w:rFonts w:ascii="Courier New" w:hAnsi="Courier New"/>
          <w:color w:val="1F3964"/>
          <w:sz w:val="18"/>
        </w:rPr>
        <w:t xml:space="preserve">        {</w:t>
      </w:r>
    </w:p>
    <w:p w14:paraId="70415446" w14:textId="77777777" w:rsidR="003B59CA" w:rsidRDefault="00A12DC4">
      <w:pPr>
        <w:pStyle w:val="NoSpacing"/>
        <w:shd w:val="clear" w:color="auto" w:fill="EDF2F8"/>
      </w:pPr>
      <w:r>
        <w:rPr>
          <w:rFonts w:ascii="Courier New" w:hAnsi="Courier New"/>
          <w:color w:val="1F3964"/>
          <w:sz w:val="18"/>
        </w:rPr>
        <w:t xml:space="preserve">            RequestFilterFields = "Job No.", "Job Task No.", "Skill", "Assigned Resource No.";</w:t>
      </w:r>
    </w:p>
    <w:p w14:paraId="154B048F" w14:textId="77777777" w:rsidR="003B59CA" w:rsidRDefault="00A12DC4">
      <w:pPr>
        <w:pStyle w:val="NoSpacing"/>
        <w:shd w:val="clear" w:color="auto" w:fill="EDF2F8"/>
      </w:pPr>
      <w:r>
        <w:rPr>
          <w:rFonts w:ascii="Courier New" w:hAnsi="Courier New"/>
          <w:color w:val="1F3964"/>
          <w:sz w:val="18"/>
        </w:rPr>
        <w:t xml:space="preserve">            DataItemTableView = where(Posted = const(true));</w:t>
      </w:r>
    </w:p>
    <w:p w14:paraId="79FA90A0" w14:textId="77777777" w:rsidR="003B59CA" w:rsidRDefault="00A12DC4">
      <w:pPr>
        <w:pStyle w:val="NoSpacing"/>
        <w:shd w:val="clear" w:color="auto" w:fill="EDF2F8"/>
      </w:pPr>
      <w:r>
        <w:rPr>
          <w:rFonts w:ascii="Courier New" w:hAnsi="Courier New"/>
          <w:color w:val="1F3964"/>
          <w:sz w:val="18"/>
        </w:rPr>
        <w:t xml:space="preserve"> </w:t>
      </w:r>
    </w:p>
    <w:p w14:paraId="1C8B508D" w14:textId="77777777" w:rsidR="003B59CA" w:rsidRDefault="00A12DC4">
      <w:pPr>
        <w:pStyle w:val="NoSpacing"/>
        <w:shd w:val="clear" w:color="auto" w:fill="EDF2F8"/>
      </w:pPr>
      <w:r>
        <w:rPr>
          <w:rFonts w:ascii="Courier New" w:hAnsi="Courier New"/>
          <w:color w:val="1F3964"/>
          <w:sz w:val="18"/>
        </w:rPr>
        <w:t xml:space="preserve">            trigger OnPreDataItem()</w:t>
      </w:r>
    </w:p>
    <w:p w14:paraId="279DDF9B" w14:textId="77777777" w:rsidR="003B59CA" w:rsidRDefault="00A12DC4">
      <w:pPr>
        <w:pStyle w:val="NoSpacing"/>
        <w:shd w:val="clear" w:color="auto" w:fill="EDF2F8"/>
      </w:pPr>
      <w:r>
        <w:rPr>
          <w:rFonts w:ascii="Courier New" w:hAnsi="Courier New"/>
          <w:color w:val="1F3964"/>
          <w:sz w:val="18"/>
        </w:rPr>
        <w:t xml:space="preserve">            var</w:t>
      </w:r>
    </w:p>
    <w:p w14:paraId="6E98017E" w14:textId="77777777" w:rsidR="003B59CA" w:rsidRDefault="00A12DC4">
      <w:pPr>
        <w:pStyle w:val="NoSpacing"/>
        <w:shd w:val="clear" w:color="auto" w:fill="EDF2F8"/>
      </w:pPr>
      <w:r>
        <w:rPr>
          <w:rFonts w:ascii="Courier New" w:hAnsi="Courier New"/>
          <w:color w:val="1F3964"/>
          <w:sz w:val="18"/>
        </w:rPr>
        <w:lastRenderedPageBreak/>
        <w:t xml:space="preserve">                JobInvoicePrepMgt: Codeunit "Job Invoice Prep. Mgt.";</w:t>
      </w:r>
    </w:p>
    <w:p w14:paraId="587E23DA" w14:textId="77777777" w:rsidR="003B59CA" w:rsidRDefault="00A12DC4">
      <w:pPr>
        <w:pStyle w:val="NoSpacing"/>
        <w:shd w:val="clear" w:color="auto" w:fill="EDF2F8"/>
      </w:pPr>
      <w:r>
        <w:rPr>
          <w:rFonts w:ascii="Courier New" w:hAnsi="Courier New"/>
          <w:color w:val="1F3964"/>
          <w:sz w:val="18"/>
        </w:rPr>
        <w:t xml:space="preserve">                LinesCreated, ProcessedCount, AlreadyLinkedCount, NotPostedCount, SkippedOtherCount: Integer;</w:t>
      </w:r>
    </w:p>
    <w:p w14:paraId="7A323D61" w14:textId="77777777" w:rsidR="003B59CA" w:rsidRDefault="00A12DC4">
      <w:pPr>
        <w:pStyle w:val="NoSpacing"/>
        <w:shd w:val="clear" w:color="auto" w:fill="EDF2F8"/>
      </w:pPr>
      <w:r>
        <w:rPr>
          <w:rFonts w:ascii="Courier New" w:hAnsi="Courier New"/>
          <w:color w:val="1F3964"/>
          <w:sz w:val="18"/>
        </w:rPr>
        <w:t xml:space="preserve">            begin</w:t>
      </w:r>
    </w:p>
    <w:p w14:paraId="7469B49C" w14:textId="77777777" w:rsidR="003B59CA" w:rsidRDefault="00A12DC4">
      <w:pPr>
        <w:pStyle w:val="NoSpacing"/>
        <w:shd w:val="clear" w:color="auto" w:fill="EDF2F8"/>
      </w:pPr>
      <w:r>
        <w:rPr>
          <w:rFonts w:ascii="Courier New" w:hAnsi="Courier New"/>
          <w:color w:val="1F3964"/>
          <w:sz w:val="18"/>
        </w:rPr>
        <w:t xml:space="preserve">                LinesCreated := JobInvoicePrepMgt.PrepareInvoiceLinesForSelection(DayPlanning, ProcessedCount, AlreadyLinkedCount, NotPostedCount, SkippedOtherCount);</w:t>
      </w:r>
    </w:p>
    <w:p w14:paraId="1642C6FA" w14:textId="77777777" w:rsidR="003B59CA" w:rsidRDefault="00A12DC4">
      <w:pPr>
        <w:pStyle w:val="NoSpacing"/>
        <w:shd w:val="clear" w:color="auto" w:fill="EDF2F8"/>
      </w:pPr>
      <w:r>
        <w:rPr>
          <w:rFonts w:ascii="Courier New" w:hAnsi="Courier New"/>
          <w:color w:val="1F3964"/>
          <w:sz w:val="18"/>
        </w:rPr>
        <w:t xml:space="preserve">                Message(JobInvoicePrepMgt.FormatResultMessage(LinesCreated, ProcessedCount, AlreadyLinkedCount, NotPostedCount, SkippedOtherCount));</w:t>
      </w:r>
    </w:p>
    <w:p w14:paraId="1AD81381" w14:textId="77777777" w:rsidR="003B59CA" w:rsidRDefault="00A12DC4">
      <w:pPr>
        <w:pStyle w:val="NoSpacing"/>
        <w:shd w:val="clear" w:color="auto" w:fill="EDF2F8"/>
      </w:pPr>
      <w:r>
        <w:rPr>
          <w:rFonts w:ascii="Courier New" w:hAnsi="Courier New"/>
          <w:color w:val="1F3964"/>
          <w:sz w:val="18"/>
        </w:rPr>
        <w:t xml:space="preserve">                CurrReport.Break();</w:t>
      </w:r>
    </w:p>
    <w:p w14:paraId="6E70F58E" w14:textId="77777777" w:rsidR="003B59CA" w:rsidRDefault="00A12DC4">
      <w:pPr>
        <w:pStyle w:val="NoSpacing"/>
        <w:shd w:val="clear" w:color="auto" w:fill="EDF2F8"/>
      </w:pPr>
      <w:r>
        <w:rPr>
          <w:rFonts w:ascii="Courier New" w:hAnsi="Courier New"/>
          <w:color w:val="1F3964"/>
          <w:sz w:val="18"/>
        </w:rPr>
        <w:t xml:space="preserve">            end;</w:t>
      </w:r>
    </w:p>
    <w:p w14:paraId="7E89438A" w14:textId="77777777" w:rsidR="003B59CA" w:rsidRDefault="00A12DC4">
      <w:pPr>
        <w:pStyle w:val="NoSpacing"/>
        <w:shd w:val="clear" w:color="auto" w:fill="EDF2F8"/>
      </w:pPr>
      <w:r>
        <w:rPr>
          <w:rFonts w:ascii="Courier New" w:hAnsi="Courier New"/>
          <w:color w:val="1F3964"/>
          <w:sz w:val="18"/>
        </w:rPr>
        <w:t xml:space="preserve">        }</w:t>
      </w:r>
    </w:p>
    <w:p w14:paraId="72F1082E" w14:textId="77777777" w:rsidR="003B59CA" w:rsidRDefault="00A12DC4">
      <w:pPr>
        <w:pStyle w:val="NoSpacing"/>
        <w:shd w:val="clear" w:color="auto" w:fill="EDF2F8"/>
      </w:pPr>
      <w:r>
        <w:rPr>
          <w:rFonts w:ascii="Courier New" w:hAnsi="Courier New"/>
          <w:color w:val="1F3964"/>
          <w:sz w:val="18"/>
        </w:rPr>
        <w:t xml:space="preserve">    }</w:t>
      </w:r>
    </w:p>
    <w:p w14:paraId="23D3C114" w14:textId="77777777" w:rsidR="003B59CA" w:rsidRDefault="00A12DC4">
      <w:pPr>
        <w:pStyle w:val="NoSpacing"/>
        <w:shd w:val="clear" w:color="auto" w:fill="EDF2F8"/>
      </w:pPr>
      <w:r>
        <w:rPr>
          <w:rFonts w:ascii="Courier New" w:hAnsi="Courier New"/>
          <w:color w:val="1F3964"/>
          <w:sz w:val="18"/>
        </w:rPr>
        <w:t xml:space="preserve"> </w:t>
      </w:r>
    </w:p>
    <w:p w14:paraId="0DA2D331" w14:textId="77777777" w:rsidR="003B59CA" w:rsidRDefault="00A12DC4">
      <w:pPr>
        <w:pStyle w:val="NoSpacing"/>
        <w:shd w:val="clear" w:color="auto" w:fill="EDF2F8"/>
      </w:pPr>
      <w:r>
        <w:rPr>
          <w:rFonts w:ascii="Courier New" w:hAnsi="Courier New"/>
          <w:color w:val="1F3964"/>
          <w:sz w:val="18"/>
        </w:rPr>
        <w:t xml:space="preserve">    requestpage</w:t>
      </w:r>
    </w:p>
    <w:p w14:paraId="3A8CB7BF" w14:textId="77777777" w:rsidR="003B59CA" w:rsidRDefault="00A12DC4">
      <w:pPr>
        <w:pStyle w:val="NoSpacing"/>
        <w:shd w:val="clear" w:color="auto" w:fill="EDF2F8"/>
      </w:pPr>
      <w:r>
        <w:rPr>
          <w:rFonts w:ascii="Courier New" w:hAnsi="Courier New"/>
          <w:color w:val="1F3964"/>
          <w:sz w:val="18"/>
        </w:rPr>
        <w:t xml:space="preserve">    {</w:t>
      </w:r>
    </w:p>
    <w:p w14:paraId="4371F606" w14:textId="77777777" w:rsidR="003B59CA" w:rsidRDefault="00A12DC4">
      <w:pPr>
        <w:pStyle w:val="NoSpacing"/>
        <w:shd w:val="clear" w:color="auto" w:fill="EDF2F8"/>
      </w:pPr>
      <w:r>
        <w:rPr>
          <w:rFonts w:ascii="Courier New" w:hAnsi="Courier New"/>
          <w:color w:val="1F3964"/>
          <w:sz w:val="18"/>
        </w:rPr>
        <w:t xml:space="preserve">        Caption = 'Prepare Project Planning Lines for Invoicing';</w:t>
      </w:r>
    </w:p>
    <w:p w14:paraId="05F823A4" w14:textId="77777777" w:rsidR="003B59CA" w:rsidRDefault="00A12DC4">
      <w:pPr>
        <w:pStyle w:val="NoSpacing"/>
        <w:shd w:val="clear" w:color="auto" w:fill="EDF2F8"/>
      </w:pPr>
      <w:r>
        <w:rPr>
          <w:rFonts w:ascii="Courier New" w:hAnsi="Courier New"/>
          <w:color w:val="1F3964"/>
          <w:sz w:val="18"/>
        </w:rPr>
        <w:t xml:space="preserve">        layout { area(content) { } }</w:t>
      </w:r>
    </w:p>
    <w:p w14:paraId="1B7C0DCB" w14:textId="77777777" w:rsidR="003B59CA" w:rsidRDefault="00A12DC4">
      <w:pPr>
        <w:pStyle w:val="NoSpacing"/>
        <w:shd w:val="clear" w:color="auto" w:fill="EDF2F8"/>
      </w:pPr>
      <w:r>
        <w:rPr>
          <w:rFonts w:ascii="Courier New" w:hAnsi="Courier New"/>
          <w:color w:val="1F3964"/>
          <w:sz w:val="18"/>
        </w:rPr>
        <w:t xml:space="preserve">    }</w:t>
      </w:r>
    </w:p>
    <w:p w14:paraId="0129D59A" w14:textId="77777777" w:rsidR="003B59CA" w:rsidRDefault="00A12DC4">
      <w:pPr>
        <w:pStyle w:val="NoSpacing"/>
        <w:shd w:val="clear" w:color="auto" w:fill="EDF2F8"/>
      </w:pPr>
      <w:r>
        <w:rPr>
          <w:rFonts w:ascii="Courier New" w:hAnsi="Courier New"/>
          <w:color w:val="1F3964"/>
          <w:sz w:val="18"/>
        </w:rPr>
        <w:t>}</w:t>
      </w:r>
    </w:p>
    <w:p w14:paraId="3CF438E8" w14:textId="77777777" w:rsidR="003B59CA" w:rsidRDefault="003B59CA"/>
    <w:p w14:paraId="0037EC76" w14:textId="77777777" w:rsidR="003B59CA" w:rsidRDefault="00A12DC4">
      <w:pPr>
        <w:pStyle w:val="Heading1"/>
      </w:pPr>
      <w:r>
        <w:t>8. Data Repair - Report 50600 "RepairData"</w:t>
      </w:r>
    </w:p>
    <w:p w14:paraId="7C771114" w14:textId="77777777" w:rsidR="003B59CA" w:rsidRDefault="00A12DC4">
      <w:r>
        <w:t>A pre-existing internal repair/maintenance report gained a new action, DeleteGeneratedInvoicePlanningLines, for a one-off cleanup of every Job Planning Line ever generated by this feature (e.g. lines produced by an earlier, since-corrected revision of the logic during initial rollout), so they can be regenerated correctly.</w:t>
      </w:r>
    </w:p>
    <w:tbl>
      <w:tblPr>
        <w:tblStyle w:val="TableGrid"/>
        <w:tblW w:w="0" w:type="auto"/>
        <w:tblLook w:val="04A0" w:firstRow="1" w:lastRow="0" w:firstColumn="1" w:lastColumn="0" w:noHBand="0" w:noVBand="1"/>
      </w:tblPr>
      <w:tblGrid>
        <w:gridCol w:w="3653"/>
        <w:gridCol w:w="5969"/>
      </w:tblGrid>
      <w:tr w:rsidR="003B59CA" w14:paraId="3124E68C" w14:textId="77777777">
        <w:tc>
          <w:tcPr>
            <w:tcW w:w="2268" w:type="dxa"/>
            <w:shd w:val="clear" w:color="auto" w:fill="1F3964"/>
          </w:tcPr>
          <w:p w14:paraId="7ED71E87" w14:textId="77777777" w:rsidR="003B59CA" w:rsidRDefault="00A12DC4">
            <w:r>
              <w:rPr>
                <w:b/>
                <w:color w:val="FFFFFF"/>
                <w:sz w:val="20"/>
              </w:rPr>
              <w:t>Pass</w:t>
            </w:r>
          </w:p>
        </w:tc>
        <w:tc>
          <w:tcPr>
            <w:tcW w:w="7370" w:type="dxa"/>
            <w:shd w:val="clear" w:color="auto" w:fill="1F3964"/>
          </w:tcPr>
          <w:p w14:paraId="1DBB2FC9" w14:textId="77777777" w:rsidR="003B59CA" w:rsidRDefault="00A12DC4">
            <w:r>
              <w:rPr>
                <w:b/>
                <w:color w:val="FFFFFF"/>
                <w:sz w:val="20"/>
              </w:rPr>
              <w:t>Logic</w:t>
            </w:r>
          </w:p>
        </w:tc>
      </w:tr>
      <w:tr w:rsidR="003B59CA" w14:paraId="690A51FE" w14:textId="77777777">
        <w:tc>
          <w:tcPr>
            <w:tcW w:w="4703" w:type="dxa"/>
            <w:shd w:val="clear" w:color="auto" w:fill="EBF3FB"/>
          </w:tcPr>
          <w:p w14:paraId="6FAD48FF" w14:textId="77777777" w:rsidR="003B59CA" w:rsidRDefault="00A12DC4">
            <w:r>
              <w:rPr>
                <w:sz w:val="20"/>
              </w:rPr>
              <w:t>1</w:t>
            </w:r>
          </w:p>
        </w:tc>
        <w:tc>
          <w:tcPr>
            <w:tcW w:w="4703" w:type="dxa"/>
            <w:shd w:val="clear" w:color="auto" w:fill="EBF3FB"/>
          </w:tcPr>
          <w:p w14:paraId="65D64B0E" w14:textId="77777777" w:rsidR="003B59CA" w:rsidRDefault="00A12DC4">
            <w:r>
              <w:rPr>
                <w:sz w:val="20"/>
              </w:rPr>
              <w:t>Loop "Job Ledger Invoice Link" company-wide (unfiltered) and collect the DISTINCT set of (Job No., Job Task No., Line No.) keys into a temporary Job Planning Line record, deduping via Get-then-Insert.</w:t>
            </w:r>
          </w:p>
        </w:tc>
      </w:tr>
      <w:tr w:rsidR="003B59CA" w14:paraId="204E7404" w14:textId="77777777">
        <w:tc>
          <w:tcPr>
            <w:tcW w:w="4703" w:type="dxa"/>
          </w:tcPr>
          <w:p w14:paraId="4BF86B6B" w14:textId="77777777" w:rsidR="003B59CA" w:rsidRDefault="00A12DC4">
            <w:r>
              <w:rPr>
                <w:sz w:val="20"/>
              </w:rPr>
              <w:t>2</w:t>
            </w:r>
          </w:p>
        </w:tc>
        <w:tc>
          <w:tcPr>
            <w:tcW w:w="4703" w:type="dxa"/>
          </w:tcPr>
          <w:p w14:paraId="143DC22A" w14:textId="77777777" w:rsidR="003B59CA" w:rsidRDefault="00A12DC4">
            <w:r>
              <w:rPr>
                <w:sz w:val="20"/>
              </w:rPr>
              <w:t>Loop the temporary key set, Get() the REAL Job Planning Line for each key, and Delete(true) it. Using Delete(true) (RunTrigger = true) is essential: it fires the OnAfterDeleteEvent subscriber (Section 5.2), which automatically cleans up the matching Job Ledger Invoice Link rows - no direct deletion from that table is done here.</w:t>
            </w:r>
          </w:p>
        </w:tc>
      </w:tr>
    </w:tbl>
    <w:p w14:paraId="7CC57E1D" w14:textId="77777777" w:rsidR="003B59CA" w:rsidRDefault="003B59CA"/>
    <w:p w14:paraId="3F84155F" w14:textId="77777777" w:rsidR="003B59CA" w:rsidRDefault="00A12DC4">
      <w:pPr>
        <w:pStyle w:val="NoSpacing"/>
        <w:shd w:val="clear" w:color="auto" w:fill="EDF2F8"/>
      </w:pPr>
      <w:r>
        <w:rPr>
          <w:rFonts w:ascii="Courier New" w:hAnsi="Courier New"/>
          <w:color w:val="1F3964"/>
          <w:sz w:val="18"/>
        </w:rPr>
        <w:t>local procedure DeleteGeneratedInvoicePlanningLines(): Integer</w:t>
      </w:r>
    </w:p>
    <w:p w14:paraId="4934BAA6" w14:textId="77777777" w:rsidR="003B59CA" w:rsidRDefault="00A12DC4">
      <w:pPr>
        <w:pStyle w:val="NoSpacing"/>
        <w:shd w:val="clear" w:color="auto" w:fill="EDF2F8"/>
      </w:pPr>
      <w:r>
        <w:rPr>
          <w:rFonts w:ascii="Courier New" w:hAnsi="Courier New"/>
          <w:color w:val="1F3964"/>
          <w:sz w:val="18"/>
        </w:rPr>
        <w:t>var</w:t>
      </w:r>
    </w:p>
    <w:p w14:paraId="06E943AE" w14:textId="77777777" w:rsidR="003B59CA" w:rsidRDefault="00A12DC4">
      <w:pPr>
        <w:pStyle w:val="NoSpacing"/>
        <w:shd w:val="clear" w:color="auto" w:fill="EDF2F8"/>
      </w:pPr>
      <w:r>
        <w:rPr>
          <w:rFonts w:ascii="Courier New" w:hAnsi="Courier New"/>
          <w:color w:val="1F3964"/>
          <w:sz w:val="18"/>
        </w:rPr>
        <w:t xml:space="preserve">    JobLedgerInvoiceLink: Record "Job Ledger Invoice Link";</w:t>
      </w:r>
    </w:p>
    <w:p w14:paraId="3DD627BA" w14:textId="77777777" w:rsidR="003B59CA" w:rsidRDefault="00A12DC4">
      <w:pPr>
        <w:pStyle w:val="NoSpacing"/>
        <w:shd w:val="clear" w:color="auto" w:fill="EDF2F8"/>
      </w:pPr>
      <w:r>
        <w:rPr>
          <w:rFonts w:ascii="Courier New" w:hAnsi="Courier New"/>
          <w:color w:val="1F3964"/>
          <w:sz w:val="18"/>
        </w:rPr>
        <w:t xml:space="preserve">    TempJobPlanningLine: Record "Job Planning Line" temporary;</w:t>
      </w:r>
    </w:p>
    <w:p w14:paraId="5BBEE947" w14:textId="77777777" w:rsidR="003B59CA" w:rsidRDefault="00A12DC4">
      <w:pPr>
        <w:pStyle w:val="NoSpacing"/>
        <w:shd w:val="clear" w:color="auto" w:fill="EDF2F8"/>
      </w:pPr>
      <w:r>
        <w:rPr>
          <w:rFonts w:ascii="Courier New" w:hAnsi="Courier New"/>
          <w:color w:val="1F3964"/>
          <w:sz w:val="18"/>
        </w:rPr>
        <w:t xml:space="preserve">    JobPlanningLine: Record "Job Planning Line";</w:t>
      </w:r>
    </w:p>
    <w:p w14:paraId="46083969" w14:textId="77777777" w:rsidR="003B59CA" w:rsidRDefault="00A12DC4">
      <w:pPr>
        <w:pStyle w:val="NoSpacing"/>
        <w:shd w:val="clear" w:color="auto" w:fill="EDF2F8"/>
      </w:pPr>
      <w:r>
        <w:rPr>
          <w:rFonts w:ascii="Courier New" w:hAnsi="Courier New"/>
          <w:color w:val="1F3964"/>
          <w:sz w:val="18"/>
        </w:rPr>
        <w:t xml:space="preserve">    n: Integer;</w:t>
      </w:r>
    </w:p>
    <w:p w14:paraId="448F4B35" w14:textId="77777777" w:rsidR="003B59CA" w:rsidRDefault="00A12DC4">
      <w:pPr>
        <w:pStyle w:val="NoSpacing"/>
        <w:shd w:val="clear" w:color="auto" w:fill="EDF2F8"/>
      </w:pPr>
      <w:r>
        <w:rPr>
          <w:rFonts w:ascii="Courier New" w:hAnsi="Courier New"/>
          <w:color w:val="1F3964"/>
          <w:sz w:val="18"/>
        </w:rPr>
        <w:t>begin</w:t>
      </w:r>
    </w:p>
    <w:p w14:paraId="484516D5" w14:textId="77777777" w:rsidR="003B59CA" w:rsidRDefault="00A12DC4">
      <w:pPr>
        <w:pStyle w:val="NoSpacing"/>
        <w:shd w:val="clear" w:color="auto" w:fill="EDF2F8"/>
      </w:pPr>
      <w:r>
        <w:rPr>
          <w:rFonts w:ascii="Courier New" w:hAnsi="Courier New"/>
          <w:color w:val="1F3964"/>
          <w:sz w:val="18"/>
        </w:rPr>
        <w:t xml:space="preserve">    if JobLedgerInvoiceLink.FindSet() then</w:t>
      </w:r>
    </w:p>
    <w:p w14:paraId="1D89B668" w14:textId="77777777" w:rsidR="003B59CA" w:rsidRDefault="00A12DC4">
      <w:pPr>
        <w:pStyle w:val="NoSpacing"/>
        <w:shd w:val="clear" w:color="auto" w:fill="EDF2F8"/>
      </w:pPr>
      <w:r>
        <w:rPr>
          <w:rFonts w:ascii="Courier New" w:hAnsi="Courier New"/>
          <w:color w:val="1F3964"/>
          <w:sz w:val="18"/>
        </w:rPr>
        <w:t xml:space="preserve">        repeat</w:t>
      </w:r>
    </w:p>
    <w:p w14:paraId="47278321" w14:textId="77777777" w:rsidR="003B59CA" w:rsidRDefault="00A12DC4">
      <w:pPr>
        <w:pStyle w:val="NoSpacing"/>
        <w:shd w:val="clear" w:color="auto" w:fill="EDF2F8"/>
      </w:pPr>
      <w:r>
        <w:rPr>
          <w:rFonts w:ascii="Courier New" w:hAnsi="Courier New"/>
          <w:color w:val="1F3964"/>
          <w:sz w:val="18"/>
        </w:rPr>
        <w:t xml:space="preserve">            if not TempJobPlanningLine.Get(JobLedgerInvoiceLink."Job No.", JobLedgerInvoiceLink."Job Task No.", JobLedgerInvoiceLink."Invoice Job Planning Line No.") then begin</w:t>
      </w:r>
    </w:p>
    <w:p w14:paraId="51DE708A" w14:textId="77777777" w:rsidR="003B59CA" w:rsidRDefault="00A12DC4">
      <w:pPr>
        <w:pStyle w:val="NoSpacing"/>
        <w:shd w:val="clear" w:color="auto" w:fill="EDF2F8"/>
      </w:pPr>
      <w:r>
        <w:rPr>
          <w:rFonts w:ascii="Courier New" w:hAnsi="Courier New"/>
          <w:color w:val="1F3964"/>
          <w:sz w:val="18"/>
        </w:rPr>
        <w:t xml:space="preserve">                TempJobPlanningLine.Init();</w:t>
      </w:r>
    </w:p>
    <w:p w14:paraId="5D903905" w14:textId="77777777" w:rsidR="003B59CA" w:rsidRDefault="00A12DC4">
      <w:pPr>
        <w:pStyle w:val="NoSpacing"/>
        <w:shd w:val="clear" w:color="auto" w:fill="EDF2F8"/>
      </w:pPr>
      <w:r>
        <w:rPr>
          <w:rFonts w:ascii="Courier New" w:hAnsi="Courier New"/>
          <w:color w:val="1F3964"/>
          <w:sz w:val="18"/>
        </w:rPr>
        <w:t xml:space="preserve">                TempJobPlanningLine."Job No." := JobLedgerInvoiceLink."Job No.";</w:t>
      </w:r>
    </w:p>
    <w:p w14:paraId="00E85B53" w14:textId="77777777" w:rsidR="003B59CA" w:rsidRDefault="00A12DC4">
      <w:pPr>
        <w:pStyle w:val="NoSpacing"/>
        <w:shd w:val="clear" w:color="auto" w:fill="EDF2F8"/>
      </w:pPr>
      <w:r>
        <w:rPr>
          <w:rFonts w:ascii="Courier New" w:hAnsi="Courier New"/>
          <w:color w:val="1F3964"/>
          <w:sz w:val="18"/>
        </w:rPr>
        <w:lastRenderedPageBreak/>
        <w:t xml:space="preserve">                TempJobPlanningLine."Job Task No." := JobLedgerInvoiceLink."Job Task No.";</w:t>
      </w:r>
    </w:p>
    <w:p w14:paraId="6D041ED8" w14:textId="77777777" w:rsidR="003B59CA" w:rsidRDefault="00A12DC4">
      <w:pPr>
        <w:pStyle w:val="NoSpacing"/>
        <w:shd w:val="clear" w:color="auto" w:fill="EDF2F8"/>
      </w:pPr>
      <w:r>
        <w:rPr>
          <w:rFonts w:ascii="Courier New" w:hAnsi="Courier New"/>
          <w:color w:val="1F3964"/>
          <w:sz w:val="18"/>
        </w:rPr>
        <w:t xml:space="preserve">                TempJobPlanningLine."Line No." := JobLedgerInvoiceLink."Invoice Job Planning Line No.";</w:t>
      </w:r>
    </w:p>
    <w:p w14:paraId="52203E4D" w14:textId="77777777" w:rsidR="003B59CA" w:rsidRDefault="00A12DC4">
      <w:pPr>
        <w:pStyle w:val="NoSpacing"/>
        <w:shd w:val="clear" w:color="auto" w:fill="EDF2F8"/>
      </w:pPr>
      <w:r>
        <w:rPr>
          <w:rFonts w:ascii="Courier New" w:hAnsi="Courier New"/>
          <w:color w:val="1F3964"/>
          <w:sz w:val="18"/>
        </w:rPr>
        <w:t xml:space="preserve">                TempJobPlanningLine.Insert();</w:t>
      </w:r>
    </w:p>
    <w:p w14:paraId="3A0302B0" w14:textId="77777777" w:rsidR="003B59CA" w:rsidRDefault="00A12DC4">
      <w:pPr>
        <w:pStyle w:val="NoSpacing"/>
        <w:shd w:val="clear" w:color="auto" w:fill="EDF2F8"/>
      </w:pPr>
      <w:r>
        <w:rPr>
          <w:rFonts w:ascii="Courier New" w:hAnsi="Courier New"/>
          <w:color w:val="1F3964"/>
          <w:sz w:val="18"/>
        </w:rPr>
        <w:t xml:space="preserve">            end;</w:t>
      </w:r>
    </w:p>
    <w:p w14:paraId="208AF74D" w14:textId="77777777" w:rsidR="003B59CA" w:rsidRDefault="00A12DC4">
      <w:pPr>
        <w:pStyle w:val="NoSpacing"/>
        <w:shd w:val="clear" w:color="auto" w:fill="EDF2F8"/>
      </w:pPr>
      <w:r>
        <w:rPr>
          <w:rFonts w:ascii="Courier New" w:hAnsi="Courier New"/>
          <w:color w:val="1F3964"/>
          <w:sz w:val="18"/>
        </w:rPr>
        <w:t xml:space="preserve">        until JobLedgerInvoiceLink.Next() = 0;</w:t>
      </w:r>
    </w:p>
    <w:p w14:paraId="0E3E04E4" w14:textId="77777777" w:rsidR="003B59CA" w:rsidRDefault="00A12DC4">
      <w:pPr>
        <w:pStyle w:val="NoSpacing"/>
        <w:shd w:val="clear" w:color="auto" w:fill="EDF2F8"/>
      </w:pPr>
      <w:r>
        <w:rPr>
          <w:rFonts w:ascii="Courier New" w:hAnsi="Courier New"/>
          <w:color w:val="1F3964"/>
          <w:sz w:val="18"/>
        </w:rPr>
        <w:t xml:space="preserve"> </w:t>
      </w:r>
    </w:p>
    <w:p w14:paraId="7C4E4FFA" w14:textId="77777777" w:rsidR="003B59CA" w:rsidRDefault="00A12DC4">
      <w:pPr>
        <w:pStyle w:val="NoSpacing"/>
        <w:shd w:val="clear" w:color="auto" w:fill="EDF2F8"/>
      </w:pPr>
      <w:r>
        <w:rPr>
          <w:rFonts w:ascii="Courier New" w:hAnsi="Courier New"/>
          <w:color w:val="1F3964"/>
          <w:sz w:val="18"/>
        </w:rPr>
        <w:t xml:space="preserve">    if TempJobPlanningLine.FindSet() then</w:t>
      </w:r>
    </w:p>
    <w:p w14:paraId="635F3004" w14:textId="77777777" w:rsidR="003B59CA" w:rsidRDefault="00A12DC4">
      <w:pPr>
        <w:pStyle w:val="NoSpacing"/>
        <w:shd w:val="clear" w:color="auto" w:fill="EDF2F8"/>
      </w:pPr>
      <w:r>
        <w:rPr>
          <w:rFonts w:ascii="Courier New" w:hAnsi="Courier New"/>
          <w:color w:val="1F3964"/>
          <w:sz w:val="18"/>
        </w:rPr>
        <w:t xml:space="preserve">        repeat</w:t>
      </w:r>
    </w:p>
    <w:p w14:paraId="55C1EF94" w14:textId="77777777" w:rsidR="003B59CA" w:rsidRDefault="00A12DC4">
      <w:pPr>
        <w:pStyle w:val="NoSpacing"/>
        <w:shd w:val="clear" w:color="auto" w:fill="EDF2F8"/>
      </w:pPr>
      <w:r>
        <w:rPr>
          <w:rFonts w:ascii="Courier New" w:hAnsi="Courier New"/>
          <w:color w:val="1F3964"/>
          <w:sz w:val="18"/>
        </w:rPr>
        <w:t xml:space="preserve">            if JobPlanningLine.Get(TempJobPlanningLine."Job No.", TempJobPlanningLine."Job Task No.", TempJobPlanningLine."Line No.") then begin</w:t>
      </w:r>
    </w:p>
    <w:p w14:paraId="0C10F0B6" w14:textId="77777777" w:rsidR="003B59CA" w:rsidRDefault="00A12DC4">
      <w:pPr>
        <w:pStyle w:val="NoSpacing"/>
        <w:shd w:val="clear" w:color="auto" w:fill="EDF2F8"/>
      </w:pPr>
      <w:r>
        <w:rPr>
          <w:rFonts w:ascii="Courier New" w:hAnsi="Courier New"/>
          <w:color w:val="1F3964"/>
          <w:sz w:val="18"/>
        </w:rPr>
        <w:t xml:space="preserve">                JobPlanningLine.Delete(true);</w:t>
      </w:r>
    </w:p>
    <w:p w14:paraId="00EF37D5" w14:textId="77777777" w:rsidR="003B59CA" w:rsidRDefault="00A12DC4">
      <w:pPr>
        <w:pStyle w:val="NoSpacing"/>
        <w:shd w:val="clear" w:color="auto" w:fill="EDF2F8"/>
      </w:pPr>
      <w:r>
        <w:rPr>
          <w:rFonts w:ascii="Courier New" w:hAnsi="Courier New"/>
          <w:color w:val="1F3964"/>
          <w:sz w:val="18"/>
        </w:rPr>
        <w:t xml:space="preserve">                n += 1;</w:t>
      </w:r>
    </w:p>
    <w:p w14:paraId="743DA551" w14:textId="77777777" w:rsidR="003B59CA" w:rsidRDefault="00A12DC4">
      <w:pPr>
        <w:pStyle w:val="NoSpacing"/>
        <w:shd w:val="clear" w:color="auto" w:fill="EDF2F8"/>
      </w:pPr>
      <w:r>
        <w:rPr>
          <w:rFonts w:ascii="Courier New" w:hAnsi="Courier New"/>
          <w:color w:val="1F3964"/>
          <w:sz w:val="18"/>
        </w:rPr>
        <w:t xml:space="preserve">            end;</w:t>
      </w:r>
    </w:p>
    <w:p w14:paraId="7BFC0471" w14:textId="77777777" w:rsidR="003B59CA" w:rsidRDefault="00A12DC4">
      <w:pPr>
        <w:pStyle w:val="NoSpacing"/>
        <w:shd w:val="clear" w:color="auto" w:fill="EDF2F8"/>
      </w:pPr>
      <w:r>
        <w:rPr>
          <w:rFonts w:ascii="Courier New" w:hAnsi="Courier New"/>
          <w:color w:val="1F3964"/>
          <w:sz w:val="18"/>
        </w:rPr>
        <w:t xml:space="preserve">        until TempJobPlanningLine.Next() = 0;</w:t>
      </w:r>
    </w:p>
    <w:p w14:paraId="0E435DB6" w14:textId="77777777" w:rsidR="003B59CA" w:rsidRDefault="00A12DC4">
      <w:pPr>
        <w:pStyle w:val="NoSpacing"/>
        <w:shd w:val="clear" w:color="auto" w:fill="EDF2F8"/>
      </w:pPr>
      <w:r>
        <w:rPr>
          <w:rFonts w:ascii="Courier New" w:hAnsi="Courier New"/>
          <w:color w:val="1F3964"/>
          <w:sz w:val="18"/>
        </w:rPr>
        <w:t xml:space="preserve">    exit(n);</w:t>
      </w:r>
    </w:p>
    <w:p w14:paraId="496ECFEE" w14:textId="77777777" w:rsidR="003B59CA" w:rsidRDefault="00A12DC4">
      <w:pPr>
        <w:pStyle w:val="NoSpacing"/>
        <w:shd w:val="clear" w:color="auto" w:fill="EDF2F8"/>
      </w:pPr>
      <w:r>
        <w:rPr>
          <w:rFonts w:ascii="Courier New" w:hAnsi="Courier New"/>
          <w:color w:val="1F3964"/>
          <w:sz w:val="18"/>
        </w:rPr>
        <w:t>end;</w:t>
      </w:r>
    </w:p>
    <w:p w14:paraId="3B2BBBDF" w14:textId="77777777" w:rsidR="003B59CA" w:rsidRDefault="003B59CA"/>
    <w:tbl>
      <w:tblPr>
        <w:tblStyle w:val="TableGrid"/>
        <w:tblW w:w="0" w:type="auto"/>
        <w:tblLook w:val="04A0" w:firstRow="1" w:lastRow="0" w:firstColumn="1" w:lastColumn="0" w:noHBand="0" w:noVBand="1"/>
      </w:tblPr>
      <w:tblGrid>
        <w:gridCol w:w="9406"/>
      </w:tblGrid>
      <w:tr w:rsidR="003B59CA" w14:paraId="1BB58CAA" w14:textId="77777777">
        <w:tc>
          <w:tcPr>
            <w:tcW w:w="9406" w:type="dxa"/>
            <w:shd w:val="clear" w:color="auto" w:fill="FFF2CC"/>
          </w:tcPr>
          <w:p w14:paraId="17D32EC2" w14:textId="77777777" w:rsidR="003B59CA" w:rsidRDefault="00A12DC4">
            <w:r>
              <w:rPr>
                <w:sz w:val="20"/>
              </w:rPr>
              <w:t>Scope Warning</w:t>
            </w:r>
            <w:r>
              <w:rPr>
                <w:sz w:val="20"/>
              </w:rPr>
              <w:br/>
              <w:t>This is a company-wide, unfiltered cleanup - it deletes every generated Job Planning Line, not just those for one Job. Intended for one-off use during initial rollout/correction, not as a routine operation.</w:t>
            </w:r>
          </w:p>
        </w:tc>
      </w:tr>
    </w:tbl>
    <w:p w14:paraId="1EE2147A" w14:textId="77777777" w:rsidR="003B59CA" w:rsidRDefault="003B59CA"/>
    <w:p w14:paraId="62384111" w14:textId="77777777" w:rsidR="003B59CA" w:rsidRDefault="00A12DC4">
      <w:pPr>
        <w:pStyle w:val="Heading1"/>
      </w:pPr>
      <w:r>
        <w:t>9. Known Limitations &amp; Open Items (carried from the Release 1 design doc)</w:t>
      </w:r>
    </w:p>
    <w:tbl>
      <w:tblPr>
        <w:tblStyle w:val="TableGrid"/>
        <w:tblW w:w="0" w:type="auto"/>
        <w:tblLook w:val="04A0" w:firstRow="1" w:lastRow="0" w:firstColumn="1" w:lastColumn="0" w:noHBand="0" w:noVBand="1"/>
      </w:tblPr>
      <w:tblGrid>
        <w:gridCol w:w="4055"/>
        <w:gridCol w:w="5567"/>
      </w:tblGrid>
      <w:tr w:rsidR="003B59CA" w14:paraId="10532E09" w14:textId="77777777">
        <w:tc>
          <w:tcPr>
            <w:tcW w:w="2835" w:type="dxa"/>
            <w:shd w:val="clear" w:color="auto" w:fill="1F3964"/>
          </w:tcPr>
          <w:p w14:paraId="23252496" w14:textId="77777777" w:rsidR="003B59CA" w:rsidRDefault="00A12DC4">
            <w:r>
              <w:rPr>
                <w:b/>
                <w:color w:val="FFFFFF"/>
                <w:sz w:val="20"/>
              </w:rPr>
              <w:t>Item</w:t>
            </w:r>
          </w:p>
        </w:tc>
        <w:tc>
          <w:tcPr>
            <w:tcW w:w="6803" w:type="dxa"/>
            <w:shd w:val="clear" w:color="auto" w:fill="1F3964"/>
          </w:tcPr>
          <w:p w14:paraId="62F9482F" w14:textId="77777777" w:rsidR="003B59CA" w:rsidRDefault="00A12DC4">
            <w:r>
              <w:rPr>
                <w:b/>
                <w:color w:val="FFFFFF"/>
                <w:sz w:val="20"/>
              </w:rPr>
              <w:t>Status / Note</w:t>
            </w:r>
          </w:p>
        </w:tc>
      </w:tr>
      <w:tr w:rsidR="003B59CA" w14:paraId="5883C5CB" w14:textId="77777777">
        <w:tc>
          <w:tcPr>
            <w:tcW w:w="4703" w:type="dxa"/>
            <w:shd w:val="clear" w:color="auto" w:fill="EBF3FB"/>
          </w:tcPr>
          <w:p w14:paraId="6219C584" w14:textId="77777777" w:rsidR="003B59CA" w:rsidRDefault="00A12DC4">
            <w:r>
              <w:rPr>
                <w:sz w:val="20"/>
              </w:rPr>
              <w:t>Unit Price source</w:t>
            </w:r>
          </w:p>
        </w:tc>
        <w:tc>
          <w:tcPr>
            <w:tcW w:w="4703" w:type="dxa"/>
            <w:shd w:val="clear" w:color="auto" w:fill="EBF3FB"/>
          </w:tcPr>
          <w:p w14:paraId="11BB4647" w14:textId="77777777" w:rsidR="003B59CA" w:rsidRDefault="00A12DC4">
            <w:r>
              <w:rPr>
                <w:sz w:val="20"/>
              </w:rPr>
              <w:t>Resolved via standard Job Planning Line field-validation (resource price list / job price group / work type), not grouped separately - matches a manual entrys own price resolution. Left open by the design doc; this is the Release 1 choice made.</w:t>
            </w:r>
          </w:p>
        </w:tc>
      </w:tr>
      <w:tr w:rsidR="003B59CA" w14:paraId="6DD32F5D" w14:textId="77777777">
        <w:tc>
          <w:tcPr>
            <w:tcW w:w="4703" w:type="dxa"/>
          </w:tcPr>
          <w:p w14:paraId="5247D8D5" w14:textId="77777777" w:rsidR="003B59CA" w:rsidRDefault="00A12DC4">
            <w:r>
              <w:rPr>
                <w:sz w:val="20"/>
              </w:rPr>
              <w:t>Skill source on Job Ledger Entry</w:t>
            </w:r>
          </w:p>
        </w:tc>
        <w:tc>
          <w:tcPr>
            <w:tcW w:w="4703" w:type="dxa"/>
          </w:tcPr>
          <w:p w14:paraId="29564649" w14:textId="77777777" w:rsidR="003B59CA" w:rsidRDefault="00A12DC4">
            <w:r>
              <w:rPr>
                <w:sz w:val="20"/>
              </w:rPr>
              <w:t>Resolved via the Day Planning rows own Skill field, reached through "Opt. DayPlanning Line No." / "Job Entry No." traceability - not re-derived independently on the Job Ledger Entry.</w:t>
            </w:r>
          </w:p>
        </w:tc>
      </w:tr>
      <w:tr w:rsidR="003B59CA" w14:paraId="37695CCF" w14:textId="77777777">
        <w:tc>
          <w:tcPr>
            <w:tcW w:w="4703" w:type="dxa"/>
            <w:shd w:val="clear" w:color="auto" w:fill="EBF3FB"/>
          </w:tcPr>
          <w:p w14:paraId="59CD029D" w14:textId="77777777" w:rsidR="003B59CA" w:rsidRDefault="00A12DC4">
            <w:r>
              <w:rPr>
                <w:sz w:val="20"/>
              </w:rPr>
              <w:t>UOM handling</w:t>
            </w:r>
          </w:p>
        </w:tc>
        <w:tc>
          <w:tcPr>
            <w:tcW w:w="4703" w:type="dxa"/>
            <w:shd w:val="clear" w:color="auto" w:fill="EBF3FB"/>
          </w:tcPr>
          <w:p w14:paraId="28EA1661" w14:textId="77777777" w:rsidR="003B59CA" w:rsidRDefault="00A12DC4">
            <w:r>
              <w:rPr>
                <w:sz w:val="20"/>
              </w:rPr>
              <w:t>Included in the grouping key (Job No. + Job Task No. + Invoice Resource No. + UOM) since multiple UOMs are possible.</w:t>
            </w:r>
          </w:p>
        </w:tc>
      </w:tr>
      <w:tr w:rsidR="003B59CA" w14:paraId="7691E56E" w14:textId="77777777">
        <w:tc>
          <w:tcPr>
            <w:tcW w:w="4703" w:type="dxa"/>
          </w:tcPr>
          <w:p w14:paraId="601A354F" w14:textId="77777777" w:rsidR="003B59CA" w:rsidRDefault="00A12DC4">
            <w:r>
              <w:rPr>
                <w:sz w:val="20"/>
              </w:rPr>
              <w:t>Reversal/corrections</w:t>
            </w:r>
          </w:p>
        </w:tc>
        <w:tc>
          <w:tcPr>
            <w:tcW w:w="4703" w:type="dxa"/>
          </w:tcPr>
          <w:p w14:paraId="687BF5CF" w14:textId="77777777" w:rsidR="003B59CA" w:rsidRDefault="00A12DC4">
            <w:r>
              <w:rPr>
                <w:sz w:val="20"/>
              </w:rPr>
              <w:t>Not handled in Release 1 - negative usage entries and credit/correction flows are explicitly out of scope, per the design doc.</w:t>
            </w:r>
          </w:p>
        </w:tc>
      </w:tr>
      <w:tr w:rsidR="003B59CA" w14:paraId="2BC8BA23" w14:textId="77777777">
        <w:tc>
          <w:tcPr>
            <w:tcW w:w="4703" w:type="dxa"/>
            <w:shd w:val="clear" w:color="auto" w:fill="EBF3FB"/>
          </w:tcPr>
          <w:p w14:paraId="561BA7FE" w14:textId="77777777" w:rsidR="003B59CA" w:rsidRDefault="00A12DC4">
            <w:r>
              <w:rPr>
                <w:sz w:val="20"/>
              </w:rPr>
              <w:t>Installments</w:t>
            </w:r>
          </w:p>
        </w:tc>
        <w:tc>
          <w:tcPr>
            <w:tcW w:w="4703" w:type="dxa"/>
            <w:shd w:val="clear" w:color="auto" w:fill="EBF3FB"/>
          </w:tcPr>
          <w:p w14:paraId="7E089F00" w14:textId="77777777" w:rsidR="003B59CA" w:rsidRDefault="00A12DC4">
            <w:r>
              <w:rPr>
                <w:sz w:val="20"/>
              </w:rPr>
              <w:t>Out of scope for Release 1; the design doc notes Release 2 can reuse the same link table and keys.</w:t>
            </w:r>
          </w:p>
        </w:tc>
      </w:tr>
      <w:tr w:rsidR="003B59CA" w14:paraId="2AF096DD" w14:textId="77777777">
        <w:tc>
          <w:tcPr>
            <w:tcW w:w="4703" w:type="dxa"/>
          </w:tcPr>
          <w:p w14:paraId="4E99A35C" w14:textId="77777777" w:rsidR="003B59CA" w:rsidRDefault="00A12DC4">
            <w:r>
              <w:rPr>
                <w:sz w:val="20"/>
              </w:rPr>
              <w:t>"Project Planning Lines" navigation filter precision</w:t>
            </w:r>
          </w:p>
        </w:tc>
        <w:tc>
          <w:tcPr>
            <w:tcW w:w="4703" w:type="dxa"/>
          </w:tcPr>
          <w:p w14:paraId="771CE7AC" w14:textId="77777777" w:rsidR="003B59CA" w:rsidRDefault="00A12DC4">
            <w:r>
              <w:rPr>
                <w:sz w:val="20"/>
              </w:rPr>
              <w:t>See Section 6.1 info box - exact for a single Job/Job Task selection, a mild over-approximation for multi-pair selections.</w:t>
            </w:r>
          </w:p>
        </w:tc>
      </w:tr>
      <w:tr w:rsidR="003B59CA" w14:paraId="3D507557" w14:textId="77777777">
        <w:tc>
          <w:tcPr>
            <w:tcW w:w="4703" w:type="dxa"/>
            <w:shd w:val="clear" w:color="auto" w:fill="EBF3FB"/>
          </w:tcPr>
          <w:p w14:paraId="6AD86CFB" w14:textId="77777777" w:rsidR="003B59CA" w:rsidRDefault="00A12DC4">
            <w:r>
              <w:rPr>
                <w:sz w:val="20"/>
              </w:rPr>
              <w:t>Report 50606 entry point</w:t>
            </w:r>
          </w:p>
        </w:tc>
        <w:tc>
          <w:tcPr>
            <w:tcW w:w="4703" w:type="dxa"/>
            <w:shd w:val="clear" w:color="auto" w:fill="EBF3FB"/>
          </w:tcPr>
          <w:p w14:paraId="0BD9CB14" w14:textId="77777777" w:rsidR="003B59CA" w:rsidRDefault="00A12DC4">
            <w:r>
              <w:rPr>
                <w:sz w:val="20"/>
              </w:rPr>
              <w:t>No page action currently launches it (Section 7.1) - reachable via Tell Me / All Reports only.</w:t>
            </w:r>
          </w:p>
        </w:tc>
      </w:tr>
    </w:tbl>
    <w:p w14:paraId="52B2517D" w14:textId="77777777" w:rsidR="003B59CA" w:rsidRDefault="003B59CA"/>
    <w:p w14:paraId="1DECFBCF" w14:textId="77777777" w:rsidR="003B59CA" w:rsidRDefault="00A12DC4">
      <w:pPr>
        <w:pStyle w:val="Heading1"/>
      </w:pPr>
      <w:r>
        <w:t>10. Object ID Quick Reference</w:t>
      </w:r>
    </w:p>
    <w:tbl>
      <w:tblPr>
        <w:tblStyle w:val="TableGrid"/>
        <w:tblW w:w="0" w:type="auto"/>
        <w:tblLook w:val="04A0" w:firstRow="1" w:lastRow="0" w:firstColumn="1" w:lastColumn="0" w:noHBand="0" w:noVBand="1"/>
      </w:tblPr>
      <w:tblGrid>
        <w:gridCol w:w="2506"/>
        <w:gridCol w:w="2416"/>
        <w:gridCol w:w="4700"/>
      </w:tblGrid>
      <w:tr w:rsidR="003B59CA" w14:paraId="18B28B38" w14:textId="77777777">
        <w:tc>
          <w:tcPr>
            <w:tcW w:w="1701" w:type="dxa"/>
            <w:shd w:val="clear" w:color="auto" w:fill="1F3964"/>
          </w:tcPr>
          <w:p w14:paraId="2784EE0C" w14:textId="77777777" w:rsidR="003B59CA" w:rsidRDefault="00A12DC4">
            <w:r>
              <w:rPr>
                <w:b/>
                <w:color w:val="FFFFFF"/>
                <w:sz w:val="20"/>
              </w:rPr>
              <w:t>Type</w:t>
            </w:r>
          </w:p>
        </w:tc>
        <w:tc>
          <w:tcPr>
            <w:tcW w:w="1701" w:type="dxa"/>
            <w:shd w:val="clear" w:color="auto" w:fill="1F3964"/>
          </w:tcPr>
          <w:p w14:paraId="31ACFE87" w14:textId="77777777" w:rsidR="003B59CA" w:rsidRDefault="00A12DC4">
            <w:r>
              <w:rPr>
                <w:b/>
                <w:color w:val="FFFFFF"/>
                <w:sz w:val="20"/>
              </w:rPr>
              <w:t>ID</w:t>
            </w:r>
          </w:p>
        </w:tc>
        <w:tc>
          <w:tcPr>
            <w:tcW w:w="6236" w:type="dxa"/>
            <w:shd w:val="clear" w:color="auto" w:fill="1F3964"/>
          </w:tcPr>
          <w:p w14:paraId="54AD5569" w14:textId="77777777" w:rsidR="003B59CA" w:rsidRDefault="00A12DC4">
            <w:r>
              <w:rPr>
                <w:b/>
                <w:color w:val="FFFFFF"/>
                <w:sz w:val="20"/>
              </w:rPr>
              <w:t>Name</w:t>
            </w:r>
          </w:p>
        </w:tc>
      </w:tr>
      <w:tr w:rsidR="003B59CA" w14:paraId="1309FC37" w14:textId="77777777">
        <w:tc>
          <w:tcPr>
            <w:tcW w:w="3135" w:type="dxa"/>
            <w:shd w:val="clear" w:color="auto" w:fill="EBF3FB"/>
          </w:tcPr>
          <w:p w14:paraId="1493904E" w14:textId="77777777" w:rsidR="003B59CA" w:rsidRDefault="00A12DC4">
            <w:r>
              <w:rPr>
                <w:sz w:val="20"/>
              </w:rPr>
              <w:t>Table</w:t>
            </w:r>
          </w:p>
        </w:tc>
        <w:tc>
          <w:tcPr>
            <w:tcW w:w="3135" w:type="dxa"/>
            <w:shd w:val="clear" w:color="auto" w:fill="EBF3FB"/>
          </w:tcPr>
          <w:p w14:paraId="7C13B335" w14:textId="77777777" w:rsidR="003B59CA" w:rsidRDefault="00A12DC4">
            <w:r>
              <w:rPr>
                <w:sz w:val="20"/>
              </w:rPr>
              <w:t>50614</w:t>
            </w:r>
          </w:p>
        </w:tc>
        <w:tc>
          <w:tcPr>
            <w:tcW w:w="3135" w:type="dxa"/>
            <w:shd w:val="clear" w:color="auto" w:fill="EBF3FB"/>
          </w:tcPr>
          <w:p w14:paraId="1ACF0546" w14:textId="77777777" w:rsidR="003B59CA" w:rsidRDefault="00A12DC4">
            <w:r>
              <w:rPr>
                <w:sz w:val="20"/>
              </w:rPr>
              <w:t>Job Ledger Invoice Link</w:t>
            </w:r>
          </w:p>
        </w:tc>
      </w:tr>
      <w:tr w:rsidR="003B59CA" w14:paraId="2B845087" w14:textId="77777777">
        <w:tc>
          <w:tcPr>
            <w:tcW w:w="3135" w:type="dxa"/>
          </w:tcPr>
          <w:p w14:paraId="011D7CC9" w14:textId="77777777" w:rsidR="003B59CA" w:rsidRDefault="00A12DC4">
            <w:r>
              <w:rPr>
                <w:sz w:val="20"/>
              </w:rPr>
              <w:lastRenderedPageBreak/>
              <w:t>Table Extension</w:t>
            </w:r>
          </w:p>
        </w:tc>
        <w:tc>
          <w:tcPr>
            <w:tcW w:w="3135" w:type="dxa"/>
          </w:tcPr>
          <w:p w14:paraId="6348E456" w14:textId="77777777" w:rsidR="003B59CA" w:rsidRDefault="00A12DC4">
            <w:r>
              <w:rPr>
                <w:sz w:val="20"/>
              </w:rPr>
              <w:t>50609</w:t>
            </w:r>
          </w:p>
        </w:tc>
        <w:tc>
          <w:tcPr>
            <w:tcW w:w="3135" w:type="dxa"/>
          </w:tcPr>
          <w:p w14:paraId="7E6CB5B8" w14:textId="77777777" w:rsidR="003B59CA" w:rsidRDefault="00A12DC4">
            <w:r>
              <w:rPr>
                <w:sz w:val="20"/>
              </w:rPr>
              <w:t>Opt. Skill Code</w:t>
            </w:r>
          </w:p>
        </w:tc>
      </w:tr>
      <w:tr w:rsidR="003B59CA" w14:paraId="55263627" w14:textId="77777777">
        <w:tc>
          <w:tcPr>
            <w:tcW w:w="3135" w:type="dxa"/>
            <w:shd w:val="clear" w:color="auto" w:fill="EBF3FB"/>
          </w:tcPr>
          <w:p w14:paraId="0E12081D" w14:textId="77777777" w:rsidR="003B59CA" w:rsidRDefault="00A12DC4">
            <w:r>
              <w:rPr>
                <w:sz w:val="20"/>
              </w:rPr>
              <w:t>Codeunit</w:t>
            </w:r>
          </w:p>
        </w:tc>
        <w:tc>
          <w:tcPr>
            <w:tcW w:w="3135" w:type="dxa"/>
            <w:shd w:val="clear" w:color="auto" w:fill="EBF3FB"/>
          </w:tcPr>
          <w:p w14:paraId="64CDF56F" w14:textId="77777777" w:rsidR="003B59CA" w:rsidRDefault="00A12DC4">
            <w:r>
              <w:rPr>
                <w:sz w:val="20"/>
              </w:rPr>
              <w:t>50607</w:t>
            </w:r>
          </w:p>
        </w:tc>
        <w:tc>
          <w:tcPr>
            <w:tcW w:w="3135" w:type="dxa"/>
            <w:shd w:val="clear" w:color="auto" w:fill="EBF3FB"/>
          </w:tcPr>
          <w:p w14:paraId="4C4D864E" w14:textId="77777777" w:rsidR="003B59CA" w:rsidRDefault="00A12DC4">
            <w:r>
              <w:rPr>
                <w:sz w:val="20"/>
              </w:rPr>
              <w:t>Job Invoice Prep. Mgt.</w:t>
            </w:r>
          </w:p>
        </w:tc>
      </w:tr>
      <w:tr w:rsidR="003B59CA" w14:paraId="264B8F7A" w14:textId="77777777">
        <w:tc>
          <w:tcPr>
            <w:tcW w:w="3135" w:type="dxa"/>
          </w:tcPr>
          <w:p w14:paraId="35F84B83" w14:textId="77777777" w:rsidR="003B59CA" w:rsidRDefault="00A12DC4">
            <w:r>
              <w:rPr>
                <w:sz w:val="20"/>
              </w:rPr>
              <w:t>Codeunit</w:t>
            </w:r>
          </w:p>
        </w:tc>
        <w:tc>
          <w:tcPr>
            <w:tcW w:w="3135" w:type="dxa"/>
          </w:tcPr>
          <w:p w14:paraId="1175B629" w14:textId="77777777" w:rsidR="003B59CA" w:rsidRDefault="00A12DC4">
            <w:r>
              <w:rPr>
                <w:sz w:val="20"/>
              </w:rPr>
              <w:t>50603</w:t>
            </w:r>
          </w:p>
        </w:tc>
        <w:tc>
          <w:tcPr>
            <w:tcW w:w="3135" w:type="dxa"/>
          </w:tcPr>
          <w:p w14:paraId="6BDA0701" w14:textId="77777777" w:rsidR="003B59CA" w:rsidRDefault="00A12DC4">
            <w:r>
              <w:rPr>
                <w:sz w:val="20"/>
              </w:rPr>
              <w:t>EventSubs (extended)</w:t>
            </w:r>
          </w:p>
        </w:tc>
      </w:tr>
      <w:tr w:rsidR="003B59CA" w14:paraId="2352D430" w14:textId="77777777">
        <w:tc>
          <w:tcPr>
            <w:tcW w:w="3135" w:type="dxa"/>
            <w:shd w:val="clear" w:color="auto" w:fill="EBF3FB"/>
          </w:tcPr>
          <w:p w14:paraId="3BCBF431" w14:textId="77777777" w:rsidR="003B59CA" w:rsidRDefault="00A12DC4">
            <w:r>
              <w:rPr>
                <w:sz w:val="20"/>
              </w:rPr>
              <w:t>Report</w:t>
            </w:r>
          </w:p>
        </w:tc>
        <w:tc>
          <w:tcPr>
            <w:tcW w:w="3135" w:type="dxa"/>
            <w:shd w:val="clear" w:color="auto" w:fill="EBF3FB"/>
          </w:tcPr>
          <w:p w14:paraId="1A63D079" w14:textId="77777777" w:rsidR="003B59CA" w:rsidRDefault="00A12DC4">
            <w:r>
              <w:rPr>
                <w:sz w:val="20"/>
              </w:rPr>
              <w:t>50606</w:t>
            </w:r>
          </w:p>
        </w:tc>
        <w:tc>
          <w:tcPr>
            <w:tcW w:w="3135" w:type="dxa"/>
            <w:shd w:val="clear" w:color="auto" w:fill="EBF3FB"/>
          </w:tcPr>
          <w:p w14:paraId="02416F2D" w14:textId="77777777" w:rsidR="003B59CA" w:rsidRDefault="00A12DC4">
            <w:r>
              <w:rPr>
                <w:sz w:val="20"/>
              </w:rPr>
              <w:t>Job Planning Line Usage Detail</w:t>
            </w:r>
          </w:p>
        </w:tc>
      </w:tr>
      <w:tr w:rsidR="003B59CA" w14:paraId="1D35570A" w14:textId="77777777">
        <w:tc>
          <w:tcPr>
            <w:tcW w:w="3135" w:type="dxa"/>
          </w:tcPr>
          <w:p w14:paraId="3BA2E9D1" w14:textId="77777777" w:rsidR="003B59CA" w:rsidRDefault="00A12DC4">
            <w:r>
              <w:rPr>
                <w:sz w:val="20"/>
              </w:rPr>
              <w:t>Report</w:t>
            </w:r>
          </w:p>
        </w:tc>
        <w:tc>
          <w:tcPr>
            <w:tcW w:w="3135" w:type="dxa"/>
          </w:tcPr>
          <w:p w14:paraId="73F0C021" w14:textId="77777777" w:rsidR="003B59CA" w:rsidRDefault="00A12DC4">
            <w:r>
              <w:rPr>
                <w:sz w:val="20"/>
              </w:rPr>
              <w:t>50607</w:t>
            </w:r>
          </w:p>
        </w:tc>
        <w:tc>
          <w:tcPr>
            <w:tcW w:w="3135" w:type="dxa"/>
          </w:tcPr>
          <w:p w14:paraId="76079D95" w14:textId="77777777" w:rsidR="003B59CA" w:rsidRDefault="00A12DC4">
            <w:r>
              <w:rPr>
                <w:sz w:val="20"/>
              </w:rPr>
              <w:t>Prepare Proj. Planning Lines</w:t>
            </w:r>
          </w:p>
        </w:tc>
      </w:tr>
      <w:tr w:rsidR="003B59CA" w14:paraId="1518594D" w14:textId="77777777">
        <w:tc>
          <w:tcPr>
            <w:tcW w:w="3135" w:type="dxa"/>
            <w:shd w:val="clear" w:color="auto" w:fill="EBF3FB"/>
          </w:tcPr>
          <w:p w14:paraId="2258E27E" w14:textId="77777777" w:rsidR="003B59CA" w:rsidRDefault="00A12DC4">
            <w:r>
              <w:rPr>
                <w:sz w:val="20"/>
              </w:rPr>
              <w:t>Report</w:t>
            </w:r>
          </w:p>
        </w:tc>
        <w:tc>
          <w:tcPr>
            <w:tcW w:w="3135" w:type="dxa"/>
            <w:shd w:val="clear" w:color="auto" w:fill="EBF3FB"/>
          </w:tcPr>
          <w:p w14:paraId="46F5B6AB" w14:textId="77777777" w:rsidR="003B59CA" w:rsidRDefault="00A12DC4">
            <w:r>
              <w:rPr>
                <w:sz w:val="20"/>
              </w:rPr>
              <w:t>50600</w:t>
            </w:r>
          </w:p>
        </w:tc>
        <w:tc>
          <w:tcPr>
            <w:tcW w:w="3135" w:type="dxa"/>
            <w:shd w:val="clear" w:color="auto" w:fill="EBF3FB"/>
          </w:tcPr>
          <w:p w14:paraId="5B6D8F1E" w14:textId="77777777" w:rsidR="003B59CA" w:rsidRDefault="00A12DC4">
            <w:r>
              <w:rPr>
                <w:sz w:val="20"/>
              </w:rPr>
              <w:t>RepairData (extended)</w:t>
            </w:r>
          </w:p>
        </w:tc>
      </w:tr>
      <w:tr w:rsidR="003B59CA" w14:paraId="5D7B74C9" w14:textId="77777777">
        <w:tc>
          <w:tcPr>
            <w:tcW w:w="3135" w:type="dxa"/>
          </w:tcPr>
          <w:p w14:paraId="6226ABEC" w14:textId="77777777" w:rsidR="003B59CA" w:rsidRDefault="00A12DC4">
            <w:r>
              <w:rPr>
                <w:sz w:val="20"/>
              </w:rPr>
              <w:t>Page</w:t>
            </w:r>
          </w:p>
        </w:tc>
        <w:tc>
          <w:tcPr>
            <w:tcW w:w="3135" w:type="dxa"/>
          </w:tcPr>
          <w:p w14:paraId="009E6B7C" w14:textId="77777777" w:rsidR="003B59CA" w:rsidRDefault="00A12DC4">
            <w:r>
              <w:rPr>
                <w:sz w:val="20"/>
              </w:rPr>
              <w:t>50630</w:t>
            </w:r>
          </w:p>
        </w:tc>
        <w:tc>
          <w:tcPr>
            <w:tcW w:w="3135" w:type="dxa"/>
          </w:tcPr>
          <w:p w14:paraId="588E12FE" w14:textId="77777777" w:rsidR="003B59CA" w:rsidRDefault="00A12DC4">
            <w:r>
              <w:rPr>
                <w:sz w:val="20"/>
              </w:rPr>
              <w:t>Day Plannings (extended)</w:t>
            </w:r>
          </w:p>
        </w:tc>
      </w:tr>
      <w:tr w:rsidR="003B59CA" w14:paraId="1C3946DF" w14:textId="77777777">
        <w:tc>
          <w:tcPr>
            <w:tcW w:w="3135" w:type="dxa"/>
            <w:shd w:val="clear" w:color="auto" w:fill="EBF3FB"/>
          </w:tcPr>
          <w:p w14:paraId="643C3881" w14:textId="77777777" w:rsidR="003B59CA" w:rsidRDefault="00A12DC4">
            <w:r>
              <w:rPr>
                <w:sz w:val="20"/>
              </w:rPr>
              <w:t>Page</w:t>
            </w:r>
          </w:p>
        </w:tc>
        <w:tc>
          <w:tcPr>
            <w:tcW w:w="3135" w:type="dxa"/>
            <w:shd w:val="clear" w:color="auto" w:fill="EBF3FB"/>
          </w:tcPr>
          <w:p w14:paraId="7550A5DF" w14:textId="77777777" w:rsidR="003B59CA" w:rsidRDefault="00A12DC4">
            <w:r>
              <w:rPr>
                <w:sz w:val="20"/>
              </w:rPr>
              <w:t>50662</w:t>
            </w:r>
          </w:p>
        </w:tc>
        <w:tc>
          <w:tcPr>
            <w:tcW w:w="3135" w:type="dxa"/>
            <w:shd w:val="clear" w:color="auto" w:fill="EBF3FB"/>
          </w:tcPr>
          <w:p w14:paraId="31F84344" w14:textId="77777777" w:rsidR="003B59CA" w:rsidRDefault="00A12DC4">
            <w:r>
              <w:rPr>
                <w:sz w:val="20"/>
              </w:rPr>
              <w:t>Workorder Card (extended)</w:t>
            </w:r>
          </w:p>
        </w:tc>
      </w:tr>
      <w:tr w:rsidR="003B59CA" w14:paraId="08A05ED2" w14:textId="77777777">
        <w:tc>
          <w:tcPr>
            <w:tcW w:w="3135" w:type="dxa"/>
          </w:tcPr>
          <w:p w14:paraId="5C609135" w14:textId="77777777" w:rsidR="003B59CA" w:rsidRDefault="00A12DC4">
            <w:r>
              <w:rPr>
                <w:sz w:val="20"/>
              </w:rPr>
              <w:t>Page</w:t>
            </w:r>
          </w:p>
        </w:tc>
        <w:tc>
          <w:tcPr>
            <w:tcW w:w="3135" w:type="dxa"/>
          </w:tcPr>
          <w:p w14:paraId="7FAF80EE" w14:textId="77777777" w:rsidR="003B59CA" w:rsidRDefault="00A12DC4">
            <w:r>
              <w:rPr>
                <w:sz w:val="20"/>
              </w:rPr>
              <w:t>50681</w:t>
            </w:r>
          </w:p>
        </w:tc>
        <w:tc>
          <w:tcPr>
            <w:tcW w:w="3135" w:type="dxa"/>
          </w:tcPr>
          <w:p w14:paraId="0AF23322" w14:textId="77777777" w:rsidR="003B59CA" w:rsidRDefault="00A12DC4">
            <w:r>
              <w:rPr>
                <w:sz w:val="20"/>
              </w:rPr>
              <w:t>Job Ledger Invoice Link</w:t>
            </w:r>
          </w:p>
        </w:tc>
      </w:tr>
      <w:tr w:rsidR="003B59CA" w14:paraId="7591D4D0" w14:textId="77777777">
        <w:tc>
          <w:tcPr>
            <w:tcW w:w="3135" w:type="dxa"/>
            <w:shd w:val="clear" w:color="auto" w:fill="EBF3FB"/>
          </w:tcPr>
          <w:p w14:paraId="0B624C00" w14:textId="77777777" w:rsidR="003B59CA" w:rsidRDefault="00A12DC4">
            <w:r>
              <w:rPr>
                <w:sz w:val="20"/>
              </w:rPr>
              <w:t>Page Extension</w:t>
            </w:r>
          </w:p>
        </w:tc>
        <w:tc>
          <w:tcPr>
            <w:tcW w:w="3135" w:type="dxa"/>
            <w:shd w:val="clear" w:color="auto" w:fill="EBF3FB"/>
          </w:tcPr>
          <w:p w14:paraId="550A47D5" w14:textId="77777777" w:rsidR="003B59CA" w:rsidRDefault="00A12DC4">
            <w:r>
              <w:rPr>
                <w:sz w:val="20"/>
              </w:rPr>
              <w:t>50626</w:t>
            </w:r>
          </w:p>
        </w:tc>
        <w:tc>
          <w:tcPr>
            <w:tcW w:w="3135" w:type="dxa"/>
            <w:shd w:val="clear" w:color="auto" w:fill="EBF3FB"/>
          </w:tcPr>
          <w:p w14:paraId="06729A30" w14:textId="77777777" w:rsidR="003B59CA" w:rsidRDefault="00A12DC4">
            <w:r>
              <w:rPr>
                <w:sz w:val="20"/>
              </w:rPr>
              <w:t>Skill Codes Opt.</w:t>
            </w:r>
          </w:p>
        </w:tc>
      </w:tr>
      <w:tr w:rsidR="003B59CA" w14:paraId="2F150F0F" w14:textId="77777777">
        <w:tc>
          <w:tcPr>
            <w:tcW w:w="3135" w:type="dxa"/>
          </w:tcPr>
          <w:p w14:paraId="769E244C" w14:textId="77777777" w:rsidR="003B59CA" w:rsidRDefault="00A12DC4">
            <w:r>
              <w:rPr>
                <w:sz w:val="20"/>
              </w:rPr>
              <w:t>Page</w:t>
            </w:r>
          </w:p>
        </w:tc>
        <w:tc>
          <w:tcPr>
            <w:tcW w:w="3135" w:type="dxa"/>
          </w:tcPr>
          <w:p w14:paraId="2BE377D0" w14:textId="77777777" w:rsidR="003B59CA" w:rsidRDefault="00A12DC4">
            <w:r>
              <w:rPr>
                <w:sz w:val="20"/>
              </w:rPr>
              <w:t>50612</w:t>
            </w:r>
          </w:p>
        </w:tc>
        <w:tc>
          <w:tcPr>
            <w:tcW w:w="3135" w:type="dxa"/>
          </w:tcPr>
          <w:p w14:paraId="5078384F" w14:textId="77777777" w:rsidR="003B59CA" w:rsidRDefault="00A12DC4">
            <w:r>
              <w:rPr>
                <w:sz w:val="20"/>
              </w:rPr>
              <w:t>Planning Role Center (extended)</w:t>
            </w:r>
          </w:p>
        </w:tc>
      </w:tr>
    </w:tbl>
    <w:p w14:paraId="469A48B1" w14:textId="77777777" w:rsidR="00A12DC4" w:rsidRDefault="00A12DC4"/>
    <w:sectPr w:rsidR="00A12DC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337571">
    <w:abstractNumId w:val="8"/>
  </w:num>
  <w:num w:numId="2" w16cid:durableId="1136609181">
    <w:abstractNumId w:val="6"/>
  </w:num>
  <w:num w:numId="3" w16cid:durableId="223025355">
    <w:abstractNumId w:val="5"/>
  </w:num>
  <w:num w:numId="4" w16cid:durableId="1047951437">
    <w:abstractNumId w:val="4"/>
  </w:num>
  <w:num w:numId="5" w16cid:durableId="1892770606">
    <w:abstractNumId w:val="7"/>
  </w:num>
  <w:num w:numId="6" w16cid:durableId="160319274">
    <w:abstractNumId w:val="3"/>
  </w:num>
  <w:num w:numId="7" w16cid:durableId="290090412">
    <w:abstractNumId w:val="2"/>
  </w:num>
  <w:num w:numId="8" w16cid:durableId="332686731">
    <w:abstractNumId w:val="1"/>
  </w:num>
  <w:num w:numId="9" w16cid:durableId="210071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9CA"/>
    <w:rsid w:val="00835C24"/>
    <w:rsid w:val="00A12DC4"/>
    <w:rsid w:val="00AA1D8D"/>
    <w:rsid w:val="00B47730"/>
    <w:rsid w:val="00CB0664"/>
    <w:rsid w:val="00EE5F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B02771-A4DA-47C9-AA25-C45DAAACE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5458</Words>
  <Characters>35261</Characters>
  <Application>Microsoft Office Word</Application>
  <DocSecurity>0</DocSecurity>
  <Lines>1137</Lines>
  <Paragraphs>848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Heriyanto</cp:lastModifiedBy>
  <cp:revision>2</cp:revision>
  <dcterms:created xsi:type="dcterms:W3CDTF">2013-12-23T23:15:00Z</dcterms:created>
  <dcterms:modified xsi:type="dcterms:W3CDTF">2026-07-13T04:44:00Z</dcterms:modified>
  <cp:category/>
</cp:coreProperties>
</file>